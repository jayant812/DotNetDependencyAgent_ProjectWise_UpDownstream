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58DDF" w14:textId="77777777" w:rsidR="00D44D6E" w:rsidRDefault="00000000">
      <w:pPr>
        <w:jc w:val="center"/>
        <w:rPr>
          <w:rFonts w:hint="eastAsia"/>
        </w:rPr>
      </w:pPr>
      <w:r>
        <w:rPr>
          <w:rFonts w:ascii="Aptos Display" w:hAnsi="Aptos Display"/>
          <w:b/>
          <w:color w:val="17365D"/>
          <w:sz w:val="52"/>
        </w:rPr>
        <w:t>.NET Dependency Agent</w:t>
      </w:r>
    </w:p>
    <w:p w14:paraId="4B907190" w14:textId="77777777" w:rsidR="00D44D6E" w:rsidRDefault="00000000">
      <w:pPr>
        <w:jc w:val="center"/>
        <w:rPr>
          <w:rFonts w:hint="eastAsia"/>
        </w:rPr>
      </w:pPr>
      <w:r>
        <w:rPr>
          <w:b/>
          <w:color w:val="2F5597"/>
          <w:sz w:val="36"/>
        </w:rPr>
        <w:t>Deployment &amp; Installation Guide</w:t>
      </w:r>
    </w:p>
    <w:p w14:paraId="7F617B13" w14:textId="77777777" w:rsidR="00D44D6E" w:rsidRDefault="00000000">
      <w:pPr>
        <w:jc w:val="center"/>
        <w:rPr>
          <w:rFonts w:hint="eastAsia"/>
        </w:rPr>
      </w:pPr>
      <w:r>
        <w:rPr>
          <w:i/>
        </w:rPr>
        <w:t>For Windows / Client VDI deployment</w:t>
      </w:r>
    </w:p>
    <w:p w14:paraId="59BB78F8" w14:textId="77777777" w:rsidR="00D44D6E" w:rsidRDefault="00D44D6E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44D6E" w14:paraId="5F7C1D0F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081C9FAF" w14:textId="77777777" w:rsidR="00D44D6E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Application</w:t>
            </w:r>
          </w:p>
        </w:tc>
        <w:tc>
          <w:tcPr>
            <w:tcW w:w="5112" w:type="dxa"/>
            <w:vAlign w:val="center"/>
          </w:tcPr>
          <w:p w14:paraId="4D26AB07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.NET 8 WPF Desktop Application</w:t>
            </w:r>
          </w:p>
        </w:tc>
      </w:tr>
      <w:tr w:rsidR="00D44D6E" w14:paraId="31C6E697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3773A968" w14:textId="77777777" w:rsidR="00D44D6E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Main Purpose</w:t>
            </w:r>
          </w:p>
        </w:tc>
        <w:tc>
          <w:tcPr>
            <w:tcW w:w="5112" w:type="dxa"/>
            <w:vAlign w:val="center"/>
          </w:tcPr>
          <w:p w14:paraId="6B36D644" w14:textId="3EB3E2A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Analyze .NET projects, upstream/downstream dependencies, call flow, AI report and architecture diagram</w:t>
            </w:r>
          </w:p>
        </w:tc>
      </w:tr>
      <w:tr w:rsidR="00D44D6E" w14:paraId="14D65FA1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3688FA4F" w14:textId="77777777" w:rsidR="00D44D6E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Configuration</w:t>
            </w:r>
          </w:p>
        </w:tc>
        <w:tc>
          <w:tcPr>
            <w:tcW w:w="5112" w:type="dxa"/>
            <w:vAlign w:val="center"/>
          </w:tcPr>
          <w:p w14:paraId="3FF77F2B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appsettings.json + optional environment variables</w:t>
            </w:r>
          </w:p>
        </w:tc>
      </w:tr>
      <w:tr w:rsidR="00D44D6E" w14:paraId="4AE58BD5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7F1F5024" w14:textId="77777777" w:rsidR="00D44D6E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Recommended Deployment</w:t>
            </w:r>
          </w:p>
        </w:tc>
        <w:tc>
          <w:tcPr>
            <w:tcW w:w="5112" w:type="dxa"/>
            <w:vAlign w:val="center"/>
          </w:tcPr>
          <w:p w14:paraId="6F527F2B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Self-contained Windows x64 publish for easiest client installation</w:t>
            </w:r>
          </w:p>
        </w:tc>
      </w:tr>
    </w:tbl>
    <w:p w14:paraId="633243EB" w14:textId="77777777" w:rsidR="00D44D6E" w:rsidRDefault="00D44D6E">
      <w:pPr>
        <w:rPr>
          <w:rFonts w:hint="eastAsia"/>
        </w:rPr>
      </w:pPr>
    </w:p>
    <w:p w14:paraId="1957CD48" w14:textId="77777777" w:rsidR="00D44D6E" w:rsidRDefault="00000000">
      <w:pPr>
        <w:rPr>
          <w:rFonts w:hint="eastAsia"/>
        </w:rPr>
      </w:pPr>
      <w:r>
        <w:br w:type="page"/>
      </w:r>
    </w:p>
    <w:p w14:paraId="586B0FE2" w14:textId="77777777" w:rsidR="00D44D6E" w:rsidRDefault="00000000">
      <w:pPr>
        <w:pStyle w:val="Heading1"/>
      </w:pPr>
      <w:r>
        <w:lastRenderedPageBreak/>
        <w:t>1. Current Application Deployment Summary</w:t>
      </w:r>
    </w:p>
    <w:p w14:paraId="1E4D2AF1" w14:textId="5A8BED8F" w:rsidR="00D44D6E" w:rsidRDefault="00000000">
      <w:pPr>
        <w:rPr>
          <w:rFonts w:hint="eastAsia"/>
        </w:rPr>
      </w:pPr>
      <w:r>
        <w:t xml:space="preserve">The application is a Windows WPF desktop application targeting .NET 8. It can analyze either a local .csproj file or a GitHub repository. </w:t>
      </w:r>
    </w:p>
    <w:p w14:paraId="1175313A" w14:textId="77777777" w:rsidR="00D44D6E" w:rsidRDefault="00000000">
      <w:pPr>
        <w:pStyle w:val="ListBullet"/>
        <w:spacing w:after="40"/>
        <w:rPr>
          <w:rFonts w:hint="eastAsia"/>
        </w:rPr>
      </w:pPr>
      <w:r>
        <w:t>Local .csproj mode: analyzes project files directly from the selected local project.</w:t>
      </w:r>
    </w:p>
    <w:p w14:paraId="57EE3118" w14:textId="77777777" w:rsidR="00D44D6E" w:rsidRDefault="00000000">
      <w:pPr>
        <w:pStyle w:val="ListBullet"/>
        <w:spacing w:after="40"/>
        <w:rPr>
          <w:rFonts w:hint="eastAsia"/>
        </w:rPr>
      </w:pPr>
      <w:r>
        <w:t>GitHub mode: clones the repository and therefore requires Git for Windows.</w:t>
      </w:r>
    </w:p>
    <w:p w14:paraId="67DE5A4E" w14:textId="77777777" w:rsidR="00D44D6E" w:rsidRDefault="00000000">
      <w:pPr>
        <w:pStyle w:val="ListBullet"/>
        <w:spacing w:after="40"/>
        <w:rPr>
          <w:rFonts w:hint="eastAsia"/>
        </w:rPr>
      </w:pPr>
      <w:r>
        <w:t>AI report: uses a Gemini API key from appsettings.json or the GEMINI_API_KEY environment variable.</w:t>
      </w:r>
    </w:p>
    <w:p w14:paraId="583B5473" w14:textId="77777777" w:rsidR="00D44D6E" w:rsidRDefault="00000000">
      <w:pPr>
        <w:pStyle w:val="ListBullet"/>
        <w:spacing w:after="40"/>
        <w:rPr>
          <w:rFonts w:hint="eastAsia"/>
        </w:rPr>
      </w:pPr>
      <w:r>
        <w:t>Model selection: the default model comes from appsettings.json, while the model selected in the UI is used for the current analysis.</w:t>
      </w:r>
    </w:p>
    <w:p w14:paraId="7723B21D" w14:textId="77777777" w:rsidR="00D44D6E" w:rsidRDefault="00000000">
      <w:pPr>
        <w:pStyle w:val="ListBullet"/>
        <w:spacing w:after="40"/>
        <w:rPr>
          <w:rFonts w:hint="eastAsia"/>
        </w:rPr>
      </w:pPr>
      <w:r>
        <w:t>Reports: HTML, Markdown, JSON, architecture SVG and dependency/call-flow output are generated in a dependency_analysis folder.</w:t>
      </w:r>
    </w:p>
    <w:p w14:paraId="2F7509C8" w14:textId="77777777" w:rsidR="00D44D6E" w:rsidRDefault="00000000">
      <w:pPr>
        <w:pStyle w:val="Heading1"/>
      </w:pPr>
      <w:r>
        <w:t>2. Prerequisites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44D6E" w14:paraId="5370FAE3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38051240" w14:textId="77777777" w:rsidR="00D44D6E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Requirement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599FDDD" w14:textId="77777777" w:rsidR="00D44D6E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Needed For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FACCE3D" w14:textId="77777777" w:rsidR="00D44D6E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Notes</w:t>
            </w:r>
          </w:p>
        </w:tc>
      </w:tr>
      <w:tr w:rsidR="00D44D6E" w14:paraId="1B6AA39D" w14:textId="77777777">
        <w:trPr>
          <w:jc w:val="center"/>
        </w:trPr>
        <w:tc>
          <w:tcPr>
            <w:tcW w:w="3408" w:type="dxa"/>
            <w:vAlign w:val="center"/>
          </w:tcPr>
          <w:p w14:paraId="3055B2B4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Windows 10/11 or Windows Server/VDI</w:t>
            </w:r>
          </w:p>
        </w:tc>
        <w:tc>
          <w:tcPr>
            <w:tcW w:w="3408" w:type="dxa"/>
            <w:vAlign w:val="center"/>
          </w:tcPr>
          <w:p w14:paraId="62B56DDE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Running the WPF application</w:t>
            </w:r>
          </w:p>
        </w:tc>
        <w:tc>
          <w:tcPr>
            <w:tcW w:w="3408" w:type="dxa"/>
            <w:vAlign w:val="center"/>
          </w:tcPr>
          <w:p w14:paraId="6544CC9E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64-bit Windows recommended</w:t>
            </w:r>
          </w:p>
        </w:tc>
      </w:tr>
      <w:tr w:rsidR="00D44D6E" w14:paraId="49555358" w14:textId="77777777">
        <w:trPr>
          <w:jc w:val="center"/>
        </w:trPr>
        <w:tc>
          <w:tcPr>
            <w:tcW w:w="3408" w:type="dxa"/>
            <w:vAlign w:val="center"/>
          </w:tcPr>
          <w:p w14:paraId="65138C2F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.NET 8 Desktop Runtime</w:t>
            </w:r>
          </w:p>
        </w:tc>
        <w:tc>
          <w:tcPr>
            <w:tcW w:w="3408" w:type="dxa"/>
            <w:vAlign w:val="center"/>
          </w:tcPr>
          <w:p w14:paraId="39F5D239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Framework-dependent build only</w:t>
            </w:r>
          </w:p>
        </w:tc>
        <w:tc>
          <w:tcPr>
            <w:tcW w:w="3408" w:type="dxa"/>
            <w:vAlign w:val="center"/>
          </w:tcPr>
          <w:p w14:paraId="268EA4CF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Not required if using self-contained publish</w:t>
            </w:r>
          </w:p>
        </w:tc>
      </w:tr>
      <w:tr w:rsidR="00D44D6E" w14:paraId="42DC62C7" w14:textId="77777777">
        <w:trPr>
          <w:jc w:val="center"/>
        </w:trPr>
        <w:tc>
          <w:tcPr>
            <w:tcW w:w="3408" w:type="dxa"/>
            <w:vAlign w:val="center"/>
          </w:tcPr>
          <w:p w14:paraId="696B2F02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Git for Windows</w:t>
            </w:r>
          </w:p>
        </w:tc>
        <w:tc>
          <w:tcPr>
            <w:tcW w:w="3408" w:type="dxa"/>
            <w:vAlign w:val="center"/>
          </w:tcPr>
          <w:p w14:paraId="4FF749F9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GitHub Repository URL mode</w:t>
            </w:r>
          </w:p>
        </w:tc>
        <w:tc>
          <w:tcPr>
            <w:tcW w:w="3408" w:type="dxa"/>
            <w:vAlign w:val="center"/>
          </w:tcPr>
          <w:p w14:paraId="5CDDC506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git.exe must be available in PATH</w:t>
            </w:r>
          </w:p>
        </w:tc>
      </w:tr>
      <w:tr w:rsidR="00D44D6E" w14:paraId="18D2D93C" w14:textId="77777777">
        <w:trPr>
          <w:jc w:val="center"/>
        </w:trPr>
        <w:tc>
          <w:tcPr>
            <w:tcW w:w="3408" w:type="dxa"/>
            <w:vAlign w:val="center"/>
          </w:tcPr>
          <w:p w14:paraId="1BC63FD7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Internet access</w:t>
            </w:r>
          </w:p>
        </w:tc>
        <w:tc>
          <w:tcPr>
            <w:tcW w:w="3408" w:type="dxa"/>
            <w:vAlign w:val="center"/>
          </w:tcPr>
          <w:p w14:paraId="1F8BE2E4" w14:textId="0AAEE992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AI analysis and GitHub clone</w:t>
            </w:r>
          </w:p>
        </w:tc>
        <w:tc>
          <w:tcPr>
            <w:tcW w:w="3408" w:type="dxa"/>
            <w:vAlign w:val="center"/>
          </w:tcPr>
          <w:p w14:paraId="548BF8C1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Proxy/firewall rules may be required on VDI</w:t>
            </w:r>
          </w:p>
        </w:tc>
      </w:tr>
      <w:tr w:rsidR="00D44D6E" w14:paraId="32B96E66" w14:textId="77777777">
        <w:trPr>
          <w:jc w:val="center"/>
        </w:trPr>
        <w:tc>
          <w:tcPr>
            <w:tcW w:w="3408" w:type="dxa"/>
            <w:vAlign w:val="center"/>
          </w:tcPr>
          <w:p w14:paraId="6BE49375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Gemini API key</w:t>
            </w:r>
          </w:p>
        </w:tc>
        <w:tc>
          <w:tcPr>
            <w:tcW w:w="3408" w:type="dxa"/>
            <w:vAlign w:val="center"/>
          </w:tcPr>
          <w:p w14:paraId="3AF9E657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AI Impact Report</w:t>
            </w:r>
          </w:p>
        </w:tc>
        <w:tc>
          <w:tcPr>
            <w:tcW w:w="3408" w:type="dxa"/>
            <w:vAlign w:val="center"/>
          </w:tcPr>
          <w:p w14:paraId="200674BE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Not required if AI analysis is unchecked</w:t>
            </w:r>
          </w:p>
        </w:tc>
      </w:tr>
    </w:tbl>
    <w:p w14:paraId="0ECCFC93" w14:textId="77777777" w:rsidR="00D44D6E" w:rsidRDefault="00000000">
      <w:pPr>
        <w:pStyle w:val="Heading1"/>
      </w:pPr>
      <w:r>
        <w:t>3. Recommended Deployment Method</w:t>
      </w:r>
    </w:p>
    <w:p w14:paraId="69024BBF" w14:textId="77777777" w:rsidR="00D44D6E" w:rsidRDefault="00000000">
      <w:pPr>
        <w:rPr>
          <w:rFonts w:hint="eastAsia"/>
        </w:rPr>
      </w:pPr>
      <w:r>
        <w:t>For client or VDI deployment, the easiest option is a self-contained Windows x64 publish. This packages the required .NET runtime with the application, so the client does not need to install .NET separately.</w:t>
      </w:r>
    </w:p>
    <w:p w14:paraId="1820CF02" w14:textId="77777777" w:rsidR="00D44D6E" w:rsidRDefault="00000000">
      <w:pPr>
        <w:pStyle w:val="Heading2"/>
      </w:pPr>
      <w:r>
        <w:t>Build / Publish Command</w:t>
      </w:r>
    </w:p>
    <w:p w14:paraId="3DB2336D" w14:textId="77777777" w:rsidR="00D44D6E" w:rsidRDefault="00000000">
      <w:pPr>
        <w:shd w:val="clear" w:color="auto" w:fill="F3F6FA"/>
        <w:spacing w:before="80" w:after="120"/>
        <w:ind w:left="360" w:right="360"/>
        <w:rPr>
          <w:rFonts w:hint="eastAsia"/>
        </w:rPr>
      </w:pPr>
      <w:r>
        <w:rPr>
          <w:rFonts w:ascii="Consolas" w:hAnsi="Consolas"/>
          <w:sz w:val="18"/>
        </w:rPr>
        <w:t>dotnet publish DotNetDependencyAgent.sln -c Release -r win-x64 --self-contained true -p:PublishSingleFile=false -o publish</w:t>
      </w:r>
    </w:p>
    <w:p w14:paraId="786BC32C" w14:textId="77777777" w:rsidR="00D44D6E" w:rsidRDefault="00000000">
      <w:pPr>
        <w:rPr>
          <w:rFonts w:hint="eastAsia"/>
        </w:rPr>
      </w:pPr>
      <w:r>
        <w:t>After publishing, copy the complete publish folder to the target machine. Keep appsettings.json in the same folder as DotNetDependencyAgent.exe.</w:t>
      </w:r>
    </w:p>
    <w:p w14:paraId="592B625F" w14:textId="77777777" w:rsidR="00D44D6E" w:rsidRDefault="00000000">
      <w:pPr>
        <w:pStyle w:val="Heading2"/>
      </w:pPr>
      <w:r>
        <w:t>Alternative: Framework-Dependent Publish</w:t>
      </w:r>
    </w:p>
    <w:p w14:paraId="7069CC39" w14:textId="77777777" w:rsidR="00D44D6E" w:rsidRDefault="00000000">
      <w:pPr>
        <w:shd w:val="clear" w:color="auto" w:fill="F3F6FA"/>
        <w:spacing w:before="80" w:after="120"/>
        <w:ind w:left="360" w:right="360"/>
        <w:rPr>
          <w:rFonts w:hint="eastAsia"/>
        </w:rPr>
      </w:pPr>
      <w:r>
        <w:rPr>
          <w:rFonts w:ascii="Consolas" w:hAnsi="Consolas"/>
          <w:sz w:val="18"/>
        </w:rPr>
        <w:t>dotnet publish DotNetDependencyAgent.sln -c Release -r win-x64 --self-contained false -o publish</w:t>
      </w:r>
    </w:p>
    <w:p w14:paraId="25CC8E43" w14:textId="77777777" w:rsidR="00D44D6E" w:rsidRDefault="00000000">
      <w:pPr>
        <w:rPr>
          <w:rFonts w:hint="eastAsia"/>
        </w:rPr>
      </w:pPr>
      <w:r>
        <w:t>Use this only when .NET 8 Desktop Runtime is already installed and managed on the target machine.</w:t>
      </w:r>
    </w:p>
    <w:p w14:paraId="337A5504" w14:textId="77777777" w:rsidR="00D44D6E" w:rsidRDefault="00000000">
      <w:pPr>
        <w:pStyle w:val="Heading1"/>
      </w:pPr>
      <w:r>
        <w:t>4. Installation on Client / VDI</w:t>
      </w:r>
    </w:p>
    <w:p w14:paraId="771C4886" w14:textId="77777777" w:rsidR="00D44D6E" w:rsidRDefault="00000000">
      <w:pPr>
        <w:pStyle w:val="ListNumber"/>
        <w:spacing w:after="40"/>
        <w:rPr>
          <w:rFonts w:hint="eastAsia"/>
        </w:rPr>
      </w:pPr>
      <w:r>
        <w:t>Create an installation folder, for example C:\Apps\DotNetDependencyAgent.</w:t>
      </w:r>
    </w:p>
    <w:p w14:paraId="1317473A" w14:textId="77777777" w:rsidR="00D44D6E" w:rsidRDefault="00000000">
      <w:pPr>
        <w:pStyle w:val="ListNumber"/>
        <w:spacing w:after="40"/>
        <w:rPr>
          <w:rFonts w:hint="eastAsia"/>
        </w:rPr>
      </w:pPr>
      <w:r>
        <w:t>Copy all files from the publish folder into the installation folder.</w:t>
      </w:r>
    </w:p>
    <w:p w14:paraId="7F1429FF" w14:textId="77777777" w:rsidR="00D44D6E" w:rsidRDefault="00000000">
      <w:pPr>
        <w:pStyle w:val="ListNumber"/>
        <w:spacing w:after="40"/>
        <w:rPr>
          <w:rFonts w:hint="eastAsia"/>
        </w:rPr>
      </w:pPr>
      <w:r>
        <w:t>Confirm that DotNetDependencyAgent.exe and appsettings.json are present.</w:t>
      </w:r>
    </w:p>
    <w:p w14:paraId="439C291A" w14:textId="77777777" w:rsidR="00D44D6E" w:rsidRDefault="00000000">
      <w:pPr>
        <w:pStyle w:val="ListNumber"/>
        <w:spacing w:after="40"/>
        <w:rPr>
          <w:rFonts w:hint="eastAsia"/>
        </w:rPr>
      </w:pPr>
      <w:r>
        <w:t>Configure the Gemini API key using the recommended environment-variable method below.</w:t>
      </w:r>
    </w:p>
    <w:p w14:paraId="58E1A1E3" w14:textId="77777777" w:rsidR="00D44D6E" w:rsidRDefault="00000000">
      <w:pPr>
        <w:pStyle w:val="ListNumber"/>
        <w:spacing w:after="40"/>
        <w:rPr>
          <w:rFonts w:hint="eastAsia"/>
        </w:rPr>
      </w:pPr>
      <w:r>
        <w:t>If GitHub analysis will be used, install Git for Windows and confirm that the git command works.</w:t>
      </w:r>
    </w:p>
    <w:p w14:paraId="630C5A54" w14:textId="77777777" w:rsidR="00D44D6E" w:rsidRDefault="00000000">
      <w:pPr>
        <w:pStyle w:val="ListNumber"/>
        <w:spacing w:after="40"/>
        <w:rPr>
          <w:rFonts w:hint="eastAsia"/>
        </w:rPr>
      </w:pPr>
      <w:r>
        <w:t>Start DotNetDependencyAgent.exe.</w:t>
      </w:r>
    </w:p>
    <w:p w14:paraId="6BF232B0" w14:textId="77777777" w:rsidR="00D44D6E" w:rsidRDefault="00000000">
      <w:pPr>
        <w:pStyle w:val="ListNumber"/>
        <w:spacing w:after="40"/>
        <w:rPr>
          <w:rFonts w:hint="eastAsia"/>
        </w:rPr>
      </w:pPr>
      <w:r>
        <w:lastRenderedPageBreak/>
        <w:t>Select Local .csproj or GitHub Repository URL, choose a Gemini model, and click Analyze Project.</w:t>
      </w:r>
    </w:p>
    <w:p w14:paraId="458F728A" w14:textId="77777777" w:rsidR="00D44D6E" w:rsidRDefault="00000000">
      <w:pPr>
        <w:pStyle w:val="ListNumber"/>
        <w:spacing w:after="40"/>
        <w:rPr>
          <w:rFonts w:hint="eastAsia"/>
        </w:rPr>
      </w:pPr>
      <w:r>
        <w:t>Open the generated output and verify the HTML report and architecture diagram.</w:t>
      </w:r>
    </w:p>
    <w:p w14:paraId="2B29E17D" w14:textId="77777777" w:rsidR="00D44D6E" w:rsidRDefault="00000000">
      <w:pPr>
        <w:pStyle w:val="Heading1"/>
      </w:pPr>
      <w:r>
        <w:t>5. Gemini Configuration</w:t>
      </w:r>
    </w:p>
    <w:p w14:paraId="00BC4B96" w14:textId="77777777" w:rsidR="00D44D6E" w:rsidRDefault="00000000">
      <w:pPr>
        <w:rPr>
          <w:rFonts w:hint="eastAsia"/>
        </w:rPr>
      </w:pPr>
      <w:r>
        <w:t>Current appsettings.json structure:</w:t>
      </w:r>
    </w:p>
    <w:p w14:paraId="52AC5E6E" w14:textId="77777777" w:rsidR="00D44D6E" w:rsidRDefault="00000000">
      <w:pPr>
        <w:shd w:val="clear" w:color="auto" w:fill="F3F6FA"/>
        <w:spacing w:before="80" w:after="120"/>
        <w:ind w:left="360" w:right="360"/>
        <w:rPr>
          <w:rFonts w:hint="eastAsia"/>
        </w:rPr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"Gemini": {</w:t>
      </w:r>
      <w:r>
        <w:rPr>
          <w:rFonts w:ascii="Consolas" w:hAnsi="Consolas"/>
          <w:sz w:val="18"/>
        </w:rPr>
        <w:br/>
        <w:t xml:space="preserve">    "ApiKey": "PASTE_YOUR_GEMINI_API_KEY_HERE",</w:t>
      </w:r>
      <w:r>
        <w:rPr>
          <w:rFonts w:ascii="Consolas" w:hAnsi="Consolas"/>
          <w:sz w:val="18"/>
        </w:rPr>
        <w:br/>
        <w:t xml:space="preserve">    "Model": "gemini-3.5-flash"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14:paraId="39AF90DB" w14:textId="77777777" w:rsidR="00D44D6E" w:rsidRDefault="00000000">
      <w:pPr>
        <w:pStyle w:val="Heading2"/>
      </w:pPr>
      <w:r>
        <w:t>Recommended for Client / Production</w:t>
      </w:r>
    </w:p>
    <w:p w14:paraId="1F550045" w14:textId="77777777" w:rsidR="00D44D6E" w:rsidRDefault="00000000">
      <w:pPr>
        <w:rPr>
          <w:rFonts w:hint="eastAsia"/>
        </w:rPr>
      </w:pPr>
      <w:r>
        <w:t>Do not place a real production API key in source control or in a shared installation package. Use the GEMINI_API_KEY environment variable on the client/VDI.</w:t>
      </w:r>
    </w:p>
    <w:p w14:paraId="1AF82153" w14:textId="77777777" w:rsidR="00D44D6E" w:rsidRDefault="00000000">
      <w:pPr>
        <w:shd w:val="clear" w:color="auto" w:fill="F3F6FA"/>
        <w:spacing w:before="80" w:after="120"/>
        <w:ind w:left="360" w:right="360"/>
        <w:rPr>
          <w:rFonts w:hint="eastAsia"/>
        </w:rPr>
      </w:pPr>
      <w:r>
        <w:rPr>
          <w:rFonts w:ascii="Consolas" w:hAnsi="Consolas"/>
          <w:sz w:val="18"/>
        </w:rPr>
        <w:t>setx GEMINI_API_KEY "YOUR_REAL_GEMINI_API_KEY"</w:t>
      </w:r>
    </w:p>
    <w:p w14:paraId="3C2320DA" w14:textId="77777777" w:rsidR="00D44D6E" w:rsidRDefault="00000000">
      <w:pPr>
        <w:rPr>
          <w:rFonts w:hint="eastAsia"/>
        </w:rPr>
      </w:pPr>
      <w:r>
        <w:t>Optional model override:</w:t>
      </w:r>
    </w:p>
    <w:p w14:paraId="2AB031C6" w14:textId="77777777" w:rsidR="00D44D6E" w:rsidRDefault="00000000">
      <w:pPr>
        <w:shd w:val="clear" w:color="auto" w:fill="F3F6FA"/>
        <w:spacing w:before="80" w:after="120"/>
        <w:ind w:left="360" w:right="360"/>
        <w:rPr>
          <w:rFonts w:hint="eastAsia"/>
        </w:rPr>
      </w:pPr>
      <w:r>
        <w:rPr>
          <w:rFonts w:ascii="Consolas" w:hAnsi="Consolas"/>
          <w:sz w:val="18"/>
        </w:rPr>
        <w:t>setx GEMINI_MODEL "gemini-3.5-flash"</w:t>
      </w:r>
    </w:p>
    <w:p w14:paraId="447245F5" w14:textId="77777777" w:rsidR="00D44D6E" w:rsidRDefault="00000000">
      <w:pPr>
        <w:rPr>
          <w:rFonts w:hint="eastAsia"/>
        </w:rPr>
      </w:pPr>
      <w:r>
        <w:t>After setting an environment variable, close and reopen the application (or sign out/restart the session if required).</w:t>
      </w:r>
    </w:p>
    <w:p w14:paraId="6EF2975A" w14:textId="77777777" w:rsidR="00D44D6E" w:rsidRDefault="00000000">
      <w:pPr>
        <w:pStyle w:val="Heading1"/>
      </w:pPr>
      <w:r>
        <w:t>6. Changes Recommended Before Final Deployment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D44D6E" w14:paraId="7898DD5D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6BA53F3E" w14:textId="77777777" w:rsidR="00D44D6E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Change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3D782EED" w14:textId="77777777" w:rsidR="00D44D6E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Current State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46AD083F" w14:textId="77777777" w:rsidR="00D44D6E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Recommendation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77224408" w14:textId="77777777" w:rsidR="00D44D6E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Priority</w:t>
            </w:r>
          </w:p>
        </w:tc>
      </w:tr>
      <w:tr w:rsidR="00D44D6E" w14:paraId="43A9A7A9" w14:textId="77777777">
        <w:trPr>
          <w:jc w:val="center"/>
        </w:trPr>
        <w:tc>
          <w:tcPr>
            <w:tcW w:w="2556" w:type="dxa"/>
            <w:vAlign w:val="center"/>
          </w:tcPr>
          <w:p w14:paraId="1B713FBC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Gemini API key handling</w:t>
            </w:r>
          </w:p>
        </w:tc>
        <w:tc>
          <w:tcPr>
            <w:tcW w:w="2556" w:type="dxa"/>
            <w:vAlign w:val="center"/>
          </w:tcPr>
          <w:p w14:paraId="62A6C804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Config file supports key; environment variable override is available.</w:t>
            </w:r>
          </w:p>
        </w:tc>
        <w:tc>
          <w:tcPr>
            <w:tcW w:w="2556" w:type="dxa"/>
            <w:vAlign w:val="center"/>
          </w:tcPr>
          <w:p w14:paraId="33542E8D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Use GEMINI_API_KEY on client/VDI and keep placeholder value in appsettings.json.</w:t>
            </w:r>
          </w:p>
        </w:tc>
        <w:tc>
          <w:tcPr>
            <w:tcW w:w="2556" w:type="dxa"/>
            <w:vAlign w:val="center"/>
          </w:tcPr>
          <w:p w14:paraId="3F8A9CAE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High</w:t>
            </w:r>
          </w:p>
        </w:tc>
      </w:tr>
      <w:tr w:rsidR="00D44D6E" w14:paraId="077F28F3" w14:textId="77777777">
        <w:trPr>
          <w:jc w:val="center"/>
        </w:trPr>
        <w:tc>
          <w:tcPr>
            <w:tcW w:w="2556" w:type="dxa"/>
            <w:vAlign w:val="center"/>
          </w:tcPr>
          <w:p w14:paraId="5E91E02D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Output folder permissions</w:t>
            </w:r>
          </w:p>
        </w:tc>
        <w:tc>
          <w:tcPr>
            <w:tcW w:w="2556" w:type="dxa"/>
            <w:vAlign w:val="center"/>
          </w:tcPr>
          <w:p w14:paraId="1D51F9C3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Reports are written under the analyzed project folder in dependency_analysis.</w:t>
            </w:r>
          </w:p>
        </w:tc>
        <w:tc>
          <w:tcPr>
            <w:tcW w:w="2556" w:type="dxa"/>
            <w:vAlign w:val="center"/>
          </w:tcPr>
          <w:p w14:paraId="6CE77864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For locked/read-only client folders, consider moving output to Documents or LocalAppData, or verify write permission before analysis.</w:t>
            </w:r>
          </w:p>
        </w:tc>
        <w:tc>
          <w:tcPr>
            <w:tcW w:w="2556" w:type="dxa"/>
            <w:vAlign w:val="center"/>
          </w:tcPr>
          <w:p w14:paraId="07028A45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High</w:t>
            </w:r>
          </w:p>
        </w:tc>
      </w:tr>
      <w:tr w:rsidR="00D44D6E" w14:paraId="65621375" w14:textId="77777777">
        <w:trPr>
          <w:jc w:val="center"/>
        </w:trPr>
        <w:tc>
          <w:tcPr>
            <w:tcW w:w="2556" w:type="dxa"/>
            <w:vAlign w:val="center"/>
          </w:tcPr>
          <w:p w14:paraId="0FC52A48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Git dependency</w:t>
            </w:r>
          </w:p>
        </w:tc>
        <w:tc>
          <w:tcPr>
            <w:tcW w:w="2556" w:type="dxa"/>
            <w:vAlign w:val="center"/>
          </w:tcPr>
          <w:p w14:paraId="19F3B764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GitHub mode launches git.exe from PATH.</w:t>
            </w:r>
          </w:p>
        </w:tc>
        <w:tc>
          <w:tcPr>
            <w:tcW w:w="2556" w:type="dxa"/>
            <w:vAlign w:val="center"/>
          </w:tcPr>
          <w:p w14:paraId="35CF49C0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Add a startup check and a clear message if Git is missing; local mode can still work without Git.</w:t>
            </w:r>
          </w:p>
        </w:tc>
        <w:tc>
          <w:tcPr>
            <w:tcW w:w="2556" w:type="dxa"/>
            <w:vAlign w:val="center"/>
          </w:tcPr>
          <w:p w14:paraId="6C4D1D18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Medium</w:t>
            </w:r>
          </w:p>
        </w:tc>
      </w:tr>
      <w:tr w:rsidR="00D44D6E" w14:paraId="193CBE11" w14:textId="77777777">
        <w:trPr>
          <w:jc w:val="center"/>
        </w:trPr>
        <w:tc>
          <w:tcPr>
            <w:tcW w:w="2556" w:type="dxa"/>
            <w:vAlign w:val="center"/>
          </w:tcPr>
          <w:p w14:paraId="7E916583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Network / proxy</w:t>
            </w:r>
          </w:p>
        </w:tc>
        <w:tc>
          <w:tcPr>
            <w:tcW w:w="2556" w:type="dxa"/>
            <w:vAlign w:val="center"/>
          </w:tcPr>
          <w:p w14:paraId="2AF05604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Gemini and GitHub require outbound access.</w:t>
            </w:r>
          </w:p>
        </w:tc>
        <w:tc>
          <w:tcPr>
            <w:tcW w:w="2556" w:type="dxa"/>
            <w:vAlign w:val="center"/>
          </w:tcPr>
          <w:p w14:paraId="6120A201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Validate proxy, SSL inspection and firewall rules on the client VDI.</w:t>
            </w:r>
          </w:p>
        </w:tc>
        <w:tc>
          <w:tcPr>
            <w:tcW w:w="2556" w:type="dxa"/>
            <w:vAlign w:val="center"/>
          </w:tcPr>
          <w:p w14:paraId="3BF3F64D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High</w:t>
            </w:r>
          </w:p>
        </w:tc>
      </w:tr>
      <w:tr w:rsidR="00D44D6E" w14:paraId="4057113F" w14:textId="77777777">
        <w:trPr>
          <w:jc w:val="center"/>
        </w:trPr>
        <w:tc>
          <w:tcPr>
            <w:tcW w:w="2556" w:type="dxa"/>
            <w:vAlign w:val="center"/>
          </w:tcPr>
          <w:p w14:paraId="4A5460B3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Installer</w:t>
            </w:r>
          </w:p>
        </w:tc>
        <w:tc>
          <w:tcPr>
            <w:tcW w:w="2556" w:type="dxa"/>
            <w:vAlign w:val="center"/>
          </w:tcPr>
          <w:p w14:paraId="220E9AA8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Project currently publishes as application files; no installer is included.</w:t>
            </w:r>
          </w:p>
        </w:tc>
        <w:tc>
          <w:tcPr>
            <w:tcW w:w="2556" w:type="dxa"/>
            <w:vAlign w:val="center"/>
          </w:tcPr>
          <w:p w14:paraId="254FDA87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Optionally create MSIX/Inno Setup installer for desktop shortcuts, versioning and uninstall support.</w:t>
            </w:r>
          </w:p>
        </w:tc>
        <w:tc>
          <w:tcPr>
            <w:tcW w:w="2556" w:type="dxa"/>
            <w:vAlign w:val="center"/>
          </w:tcPr>
          <w:p w14:paraId="037F2911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Optional</w:t>
            </w:r>
          </w:p>
        </w:tc>
      </w:tr>
      <w:tr w:rsidR="00D44D6E" w14:paraId="7DFFD6D7" w14:textId="77777777">
        <w:trPr>
          <w:jc w:val="center"/>
        </w:trPr>
        <w:tc>
          <w:tcPr>
            <w:tcW w:w="2556" w:type="dxa"/>
            <w:vAlign w:val="center"/>
          </w:tcPr>
          <w:p w14:paraId="673D6DD5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Logging</w:t>
            </w:r>
          </w:p>
        </w:tc>
        <w:tc>
          <w:tcPr>
            <w:tcW w:w="2556" w:type="dxa"/>
            <w:vAlign w:val="center"/>
          </w:tcPr>
          <w:p w14:paraId="3AAB7D50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UI Activity Log is available.</w:t>
            </w:r>
          </w:p>
        </w:tc>
        <w:tc>
          <w:tcPr>
            <w:tcW w:w="2556" w:type="dxa"/>
            <w:vAlign w:val="center"/>
          </w:tcPr>
          <w:p w14:paraId="5FF34658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For support environments, optionally add a persistent log file under LocalAppData.</w:t>
            </w:r>
          </w:p>
        </w:tc>
        <w:tc>
          <w:tcPr>
            <w:tcW w:w="2556" w:type="dxa"/>
            <w:vAlign w:val="center"/>
          </w:tcPr>
          <w:p w14:paraId="12DE8779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Optional</w:t>
            </w:r>
          </w:p>
        </w:tc>
      </w:tr>
    </w:tbl>
    <w:p w14:paraId="50A50C5D" w14:textId="6C1B95BD" w:rsidR="00D44D6E" w:rsidRDefault="001A6613">
      <w:pPr>
        <w:pStyle w:val="Heading1"/>
      </w:pPr>
      <w:r>
        <w:lastRenderedPageBreak/>
        <w:t>7</w:t>
      </w:r>
      <w:r w:rsidR="00000000">
        <w:t>. Deployment Validation Checklist</w:t>
      </w:r>
    </w:p>
    <w:p w14:paraId="66D839A1" w14:textId="77777777" w:rsidR="00D44D6E" w:rsidRDefault="00000000">
      <w:pPr>
        <w:spacing w:after="40"/>
        <w:rPr>
          <w:rFonts w:hint="eastAsia"/>
        </w:rPr>
      </w:pPr>
      <w:r>
        <w:rPr>
          <w:b/>
        </w:rPr>
        <w:t xml:space="preserve">☐ </w:t>
      </w:r>
      <w:r>
        <w:t>Application starts without error.</w:t>
      </w:r>
    </w:p>
    <w:p w14:paraId="1027BA45" w14:textId="77777777" w:rsidR="00D44D6E" w:rsidRDefault="00000000">
      <w:pPr>
        <w:spacing w:after="40"/>
        <w:rPr>
          <w:rFonts w:hint="eastAsia"/>
        </w:rPr>
      </w:pPr>
      <w:r>
        <w:rPr>
          <w:b/>
        </w:rPr>
        <w:t xml:space="preserve">☐ </w:t>
      </w:r>
      <w:r>
        <w:t>appsettings.json is copied beside the executable.</w:t>
      </w:r>
    </w:p>
    <w:p w14:paraId="5F21A84E" w14:textId="77777777" w:rsidR="00D44D6E" w:rsidRDefault="00000000">
      <w:pPr>
        <w:spacing w:after="40"/>
        <w:rPr>
          <w:rFonts w:hint="eastAsia"/>
        </w:rPr>
      </w:pPr>
      <w:r>
        <w:rPr>
          <w:b/>
        </w:rPr>
        <w:t xml:space="preserve">☐ </w:t>
      </w:r>
      <w:r>
        <w:t>Gemini API key is available through environment variable or configuration.</w:t>
      </w:r>
    </w:p>
    <w:p w14:paraId="29429DDE" w14:textId="77777777" w:rsidR="00D44D6E" w:rsidRDefault="00000000">
      <w:pPr>
        <w:spacing w:after="40"/>
        <w:rPr>
          <w:rFonts w:hint="eastAsia"/>
        </w:rPr>
      </w:pPr>
      <w:r>
        <w:rPr>
          <w:b/>
        </w:rPr>
        <w:t xml:space="preserve">☐ </w:t>
      </w:r>
      <w:r>
        <w:t>Gemini model dropdown is populated.</w:t>
      </w:r>
    </w:p>
    <w:p w14:paraId="7BAF05D7" w14:textId="77777777" w:rsidR="00D44D6E" w:rsidRDefault="00000000">
      <w:pPr>
        <w:spacing w:after="40"/>
        <w:rPr>
          <w:rFonts w:hint="eastAsia"/>
        </w:rPr>
      </w:pPr>
      <w:r>
        <w:rPr>
          <w:b/>
        </w:rPr>
        <w:t xml:space="preserve">☐ </w:t>
      </w:r>
      <w:r>
        <w:t>Local .csproj analysis completes successfully.</w:t>
      </w:r>
    </w:p>
    <w:p w14:paraId="04801227" w14:textId="77777777" w:rsidR="00D44D6E" w:rsidRDefault="00000000">
      <w:pPr>
        <w:spacing w:after="40"/>
        <w:rPr>
          <w:rFonts w:hint="eastAsia"/>
        </w:rPr>
      </w:pPr>
      <w:r>
        <w:rPr>
          <w:b/>
        </w:rPr>
        <w:t xml:space="preserve">☐ </w:t>
      </w:r>
      <w:r>
        <w:t>GitHub mode works if Git is installed.</w:t>
      </w:r>
    </w:p>
    <w:p w14:paraId="40451E30" w14:textId="77777777" w:rsidR="00D44D6E" w:rsidRDefault="00000000">
      <w:pPr>
        <w:spacing w:after="40"/>
        <w:rPr>
          <w:rFonts w:hint="eastAsia"/>
        </w:rPr>
      </w:pPr>
      <w:r>
        <w:rPr>
          <w:b/>
        </w:rPr>
        <w:t xml:space="preserve">☐ </w:t>
      </w:r>
      <w:r>
        <w:t>AI Impact Report loads when AI analysis is enabled.</w:t>
      </w:r>
    </w:p>
    <w:p w14:paraId="36A3DDDF" w14:textId="77777777" w:rsidR="00D44D6E" w:rsidRDefault="00000000">
      <w:pPr>
        <w:spacing w:after="40"/>
        <w:rPr>
          <w:rFonts w:hint="eastAsia"/>
        </w:rPr>
      </w:pPr>
      <w:r>
        <w:rPr>
          <w:b/>
        </w:rPr>
        <w:t xml:space="preserve">☐ </w:t>
      </w:r>
      <w:r>
        <w:t>HTML report opens correctly.</w:t>
      </w:r>
    </w:p>
    <w:p w14:paraId="478383F6" w14:textId="77777777" w:rsidR="00D44D6E" w:rsidRDefault="00000000">
      <w:pPr>
        <w:spacing w:after="40"/>
        <w:rPr>
          <w:rFonts w:hint="eastAsia"/>
        </w:rPr>
      </w:pPr>
      <w:r>
        <w:rPr>
          <w:b/>
        </w:rPr>
        <w:t xml:space="preserve">☐ </w:t>
      </w:r>
      <w:r>
        <w:t>project_architecture_diagram.svg is generated.</w:t>
      </w:r>
    </w:p>
    <w:p w14:paraId="1B6A46F1" w14:textId="77777777" w:rsidR="00D44D6E" w:rsidRDefault="00000000">
      <w:pPr>
        <w:spacing w:after="40"/>
        <w:rPr>
          <w:rFonts w:hint="eastAsia"/>
        </w:rPr>
      </w:pPr>
      <w:r>
        <w:rPr>
          <w:b/>
        </w:rPr>
        <w:t xml:space="preserve">☐ </w:t>
      </w:r>
      <w:r>
        <w:t>dependency_report.json and function_call_graph.json are generated.</w:t>
      </w:r>
    </w:p>
    <w:p w14:paraId="57304578" w14:textId="77777777" w:rsidR="00D44D6E" w:rsidRDefault="00000000">
      <w:pPr>
        <w:spacing w:after="40"/>
        <w:rPr>
          <w:rFonts w:hint="eastAsia"/>
        </w:rPr>
      </w:pPr>
      <w:r>
        <w:rPr>
          <w:b/>
        </w:rPr>
        <w:t xml:space="preserve">☐ </w:t>
      </w:r>
      <w:r>
        <w:t>Client user has permission to create the dependency_analysis output folder.</w:t>
      </w:r>
    </w:p>
    <w:p w14:paraId="71E5F617" w14:textId="405A94C4" w:rsidR="00D44D6E" w:rsidRDefault="006751A2">
      <w:pPr>
        <w:pStyle w:val="Heading1"/>
      </w:pPr>
      <w:r>
        <w:t>8</w:t>
      </w:r>
      <w:r w:rsidR="00000000">
        <w:t>. Common Issues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D44D6E" w14:paraId="7E7ECE03" w14:textId="77777777">
        <w:tc>
          <w:tcPr>
            <w:tcW w:w="5112" w:type="dxa"/>
            <w:shd w:val="clear" w:color="auto" w:fill="D9EAF7"/>
            <w:vAlign w:val="center"/>
          </w:tcPr>
          <w:p w14:paraId="1E1EC6F8" w14:textId="77777777" w:rsidR="00D44D6E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Issue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1DC3E041" w14:textId="77777777" w:rsidR="00D44D6E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Action</w:t>
            </w:r>
          </w:p>
        </w:tc>
      </w:tr>
      <w:tr w:rsidR="00D44D6E" w14:paraId="44C0509B" w14:textId="77777777">
        <w:tc>
          <w:tcPr>
            <w:tcW w:w="5112" w:type="dxa"/>
            <w:vAlign w:val="center"/>
          </w:tcPr>
          <w:p w14:paraId="61B25654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Application does not start</w:t>
            </w:r>
          </w:p>
        </w:tc>
        <w:tc>
          <w:tcPr>
            <w:tcW w:w="5112" w:type="dxa"/>
            <w:vAlign w:val="center"/>
          </w:tcPr>
          <w:p w14:paraId="11A6BD7E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If using framework-dependent deployment, install .NET 8 Desktop Runtime. Otherwise use self-contained publish.</w:t>
            </w:r>
          </w:p>
        </w:tc>
      </w:tr>
      <w:tr w:rsidR="00D44D6E" w14:paraId="55593487" w14:textId="77777777">
        <w:tc>
          <w:tcPr>
            <w:tcW w:w="5112" w:type="dxa"/>
            <w:vAlign w:val="center"/>
          </w:tcPr>
          <w:p w14:paraId="20E12F3D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Gemini request fails / timeout / 503</w:t>
            </w:r>
          </w:p>
        </w:tc>
        <w:tc>
          <w:tcPr>
            <w:tcW w:w="5112" w:type="dxa"/>
            <w:vAlign w:val="center"/>
          </w:tcPr>
          <w:p w14:paraId="79DE0455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Try another available model, confirm internet/proxy access, and retry. Model availability can vary.</w:t>
            </w:r>
          </w:p>
        </w:tc>
      </w:tr>
      <w:tr w:rsidR="00D44D6E" w14:paraId="258F6C3B" w14:textId="77777777">
        <w:tc>
          <w:tcPr>
            <w:tcW w:w="5112" w:type="dxa"/>
            <w:vAlign w:val="center"/>
          </w:tcPr>
          <w:p w14:paraId="5A40FE6D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Gemini API key missing</w:t>
            </w:r>
          </w:p>
        </w:tc>
        <w:tc>
          <w:tcPr>
            <w:tcW w:w="5112" w:type="dxa"/>
            <w:vAlign w:val="center"/>
          </w:tcPr>
          <w:p w14:paraId="0A6D7E35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Set GEMINI_API_KEY or update appsettings.json for local testing.</w:t>
            </w:r>
          </w:p>
        </w:tc>
      </w:tr>
      <w:tr w:rsidR="00D44D6E" w14:paraId="1B73AD4F" w14:textId="77777777">
        <w:tc>
          <w:tcPr>
            <w:tcW w:w="5112" w:type="dxa"/>
            <w:vAlign w:val="center"/>
          </w:tcPr>
          <w:p w14:paraId="0A37D706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GitHub mode fails</w:t>
            </w:r>
          </w:p>
        </w:tc>
        <w:tc>
          <w:tcPr>
            <w:tcW w:w="5112" w:type="dxa"/>
            <w:vAlign w:val="center"/>
          </w:tcPr>
          <w:p w14:paraId="1B40AE84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Install Git for Windows and make sure git.exe is in PATH.</w:t>
            </w:r>
          </w:p>
        </w:tc>
      </w:tr>
      <w:tr w:rsidR="00D44D6E" w14:paraId="72526798" w14:textId="77777777">
        <w:tc>
          <w:tcPr>
            <w:tcW w:w="5112" w:type="dxa"/>
            <w:vAlign w:val="center"/>
          </w:tcPr>
          <w:p w14:paraId="3FCC81BF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Report cannot be created</w:t>
            </w:r>
          </w:p>
        </w:tc>
        <w:tc>
          <w:tcPr>
            <w:tcW w:w="5112" w:type="dxa"/>
            <w:vAlign w:val="center"/>
          </w:tcPr>
          <w:p w14:paraId="239A5242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Check write permission on the selected project directory/output path.</w:t>
            </w:r>
          </w:p>
        </w:tc>
      </w:tr>
      <w:tr w:rsidR="00D44D6E" w14:paraId="3EF9737E" w14:textId="77777777">
        <w:tc>
          <w:tcPr>
            <w:tcW w:w="5112" w:type="dxa"/>
            <w:vAlign w:val="center"/>
          </w:tcPr>
          <w:p w14:paraId="5E5D2635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Model not available</w:t>
            </w:r>
          </w:p>
        </w:tc>
        <w:tc>
          <w:tcPr>
            <w:tcW w:w="5112" w:type="dxa"/>
            <w:vAlign w:val="center"/>
          </w:tcPr>
          <w:p w14:paraId="368F9FFD" w14:textId="77777777" w:rsidR="00D44D6E" w:rsidRDefault="00000000">
            <w:pPr>
              <w:rPr>
                <w:rFonts w:hint="eastAsia"/>
              </w:rPr>
            </w:pPr>
            <w:r>
              <w:rPr>
                <w:sz w:val="19"/>
              </w:rPr>
              <w:t>Update the configured/default model or UI model list to a supported model.</w:t>
            </w:r>
          </w:p>
        </w:tc>
      </w:tr>
    </w:tbl>
    <w:p w14:paraId="02D086AA" w14:textId="77777777" w:rsidR="00D44D6E" w:rsidRDefault="00000000">
      <w:pPr>
        <w:pStyle w:val="Heading1"/>
      </w:pPr>
      <w:r>
        <w:t>10. Recommended Final Deployment Flow</w:t>
      </w:r>
    </w:p>
    <w:p w14:paraId="14CACBBA" w14:textId="77777777" w:rsidR="00D44D6E" w:rsidRDefault="00000000">
      <w:pPr>
        <w:jc w:val="center"/>
        <w:rPr>
          <w:rFonts w:hint="eastAsia"/>
        </w:rPr>
      </w:pPr>
      <w:r>
        <w:t>1. Developer builds Release version</w:t>
      </w:r>
    </w:p>
    <w:p w14:paraId="42F6593E" w14:textId="77777777" w:rsidR="00D44D6E" w:rsidRDefault="00000000">
      <w:pPr>
        <w:jc w:val="center"/>
        <w:rPr>
          <w:rFonts w:hint="eastAsia"/>
        </w:rPr>
      </w:pPr>
      <w:r>
        <w:rPr>
          <w:color w:val="2F5597"/>
          <w:sz w:val="28"/>
        </w:rPr>
        <w:t>↓</w:t>
      </w:r>
    </w:p>
    <w:p w14:paraId="7FCA729E" w14:textId="77777777" w:rsidR="00D44D6E" w:rsidRDefault="00000000">
      <w:pPr>
        <w:jc w:val="center"/>
        <w:rPr>
          <w:rFonts w:hint="eastAsia"/>
        </w:rPr>
      </w:pPr>
      <w:r>
        <w:rPr>
          <w:b/>
        </w:rPr>
        <w:t>2. Publish as win-x64 self-contained</w:t>
      </w:r>
    </w:p>
    <w:p w14:paraId="149C0219" w14:textId="77777777" w:rsidR="00D44D6E" w:rsidRDefault="00000000">
      <w:pPr>
        <w:jc w:val="center"/>
        <w:rPr>
          <w:rFonts w:hint="eastAsia"/>
        </w:rPr>
      </w:pPr>
      <w:r>
        <w:rPr>
          <w:color w:val="2F5597"/>
          <w:sz w:val="28"/>
        </w:rPr>
        <w:t>↓</w:t>
      </w:r>
    </w:p>
    <w:p w14:paraId="400945BC" w14:textId="77777777" w:rsidR="00D44D6E" w:rsidRDefault="00000000">
      <w:pPr>
        <w:jc w:val="center"/>
        <w:rPr>
          <w:rFonts w:hint="eastAsia"/>
        </w:rPr>
      </w:pPr>
      <w:r>
        <w:t>3. Keep appsettings.json with placeholder key</w:t>
      </w:r>
    </w:p>
    <w:p w14:paraId="3EC5102B" w14:textId="77777777" w:rsidR="00D44D6E" w:rsidRDefault="00000000">
      <w:pPr>
        <w:jc w:val="center"/>
        <w:rPr>
          <w:rFonts w:hint="eastAsia"/>
        </w:rPr>
      </w:pPr>
      <w:r>
        <w:rPr>
          <w:color w:val="2F5597"/>
          <w:sz w:val="28"/>
        </w:rPr>
        <w:t>↓</w:t>
      </w:r>
    </w:p>
    <w:p w14:paraId="290A176A" w14:textId="77777777" w:rsidR="00D44D6E" w:rsidRDefault="00000000">
      <w:pPr>
        <w:jc w:val="center"/>
        <w:rPr>
          <w:rFonts w:hint="eastAsia"/>
        </w:rPr>
      </w:pPr>
      <w:r>
        <w:t>4. Copy/push package to client VDI</w:t>
      </w:r>
    </w:p>
    <w:p w14:paraId="03311687" w14:textId="77777777" w:rsidR="00D44D6E" w:rsidRDefault="00000000">
      <w:pPr>
        <w:jc w:val="center"/>
        <w:rPr>
          <w:rFonts w:hint="eastAsia"/>
        </w:rPr>
      </w:pPr>
      <w:r>
        <w:rPr>
          <w:color w:val="2F5597"/>
          <w:sz w:val="28"/>
        </w:rPr>
        <w:t>↓</w:t>
      </w:r>
    </w:p>
    <w:p w14:paraId="0D39E46E" w14:textId="77777777" w:rsidR="00D44D6E" w:rsidRDefault="00000000">
      <w:pPr>
        <w:jc w:val="center"/>
        <w:rPr>
          <w:rFonts w:hint="eastAsia"/>
        </w:rPr>
      </w:pPr>
      <w:r>
        <w:rPr>
          <w:b/>
        </w:rPr>
        <w:t>5. Set GEMINI_API_KEY securely on VDI</w:t>
      </w:r>
    </w:p>
    <w:p w14:paraId="00FD09F6" w14:textId="77777777" w:rsidR="00D44D6E" w:rsidRDefault="00000000">
      <w:pPr>
        <w:jc w:val="center"/>
        <w:rPr>
          <w:rFonts w:hint="eastAsia"/>
        </w:rPr>
      </w:pPr>
      <w:r>
        <w:rPr>
          <w:color w:val="2F5597"/>
          <w:sz w:val="28"/>
        </w:rPr>
        <w:t>↓</w:t>
      </w:r>
    </w:p>
    <w:p w14:paraId="0673DD1B" w14:textId="77777777" w:rsidR="00D44D6E" w:rsidRDefault="00000000">
      <w:pPr>
        <w:jc w:val="center"/>
        <w:rPr>
          <w:rFonts w:hint="eastAsia"/>
        </w:rPr>
      </w:pPr>
      <w:r>
        <w:lastRenderedPageBreak/>
        <w:t>6. Install Git only if GitHub mode is required</w:t>
      </w:r>
    </w:p>
    <w:p w14:paraId="25F6089D" w14:textId="77777777" w:rsidR="00D44D6E" w:rsidRDefault="00000000">
      <w:pPr>
        <w:jc w:val="center"/>
        <w:rPr>
          <w:rFonts w:hint="eastAsia"/>
        </w:rPr>
      </w:pPr>
      <w:r>
        <w:rPr>
          <w:color w:val="2F5597"/>
          <w:sz w:val="28"/>
        </w:rPr>
        <w:t>↓</w:t>
      </w:r>
    </w:p>
    <w:p w14:paraId="6AB5491F" w14:textId="77777777" w:rsidR="00D44D6E" w:rsidRDefault="00000000">
      <w:pPr>
        <w:jc w:val="center"/>
        <w:rPr>
          <w:rFonts w:hint="eastAsia"/>
        </w:rPr>
      </w:pPr>
      <w:r>
        <w:rPr>
          <w:b/>
        </w:rPr>
        <w:t>7. Run smoke test using one local .csproj</w:t>
      </w:r>
    </w:p>
    <w:p w14:paraId="47C3109D" w14:textId="77777777" w:rsidR="00D44D6E" w:rsidRDefault="00000000">
      <w:pPr>
        <w:jc w:val="center"/>
        <w:rPr>
          <w:rFonts w:hint="eastAsia"/>
        </w:rPr>
      </w:pPr>
      <w:r>
        <w:rPr>
          <w:color w:val="2F5597"/>
          <w:sz w:val="28"/>
        </w:rPr>
        <w:t>↓</w:t>
      </w:r>
    </w:p>
    <w:p w14:paraId="21613586" w14:textId="77777777" w:rsidR="00D44D6E" w:rsidRDefault="00000000">
      <w:pPr>
        <w:jc w:val="center"/>
        <w:rPr>
          <w:rFonts w:hint="eastAsia"/>
        </w:rPr>
      </w:pPr>
      <w:r>
        <w:rPr>
          <w:b/>
        </w:rPr>
        <w:t>8. Validate AI report + architecture diagram</w:t>
      </w:r>
    </w:p>
    <w:p w14:paraId="294F0B08" w14:textId="77777777" w:rsidR="00D44D6E" w:rsidRDefault="00000000">
      <w:pPr>
        <w:jc w:val="center"/>
        <w:rPr>
          <w:rFonts w:hint="eastAsia"/>
        </w:rPr>
      </w:pPr>
      <w:r>
        <w:rPr>
          <w:color w:val="2F5597"/>
          <w:sz w:val="28"/>
        </w:rPr>
        <w:t>↓</w:t>
      </w:r>
    </w:p>
    <w:p w14:paraId="5866F1F8" w14:textId="77777777" w:rsidR="00D44D6E" w:rsidRDefault="00000000">
      <w:pPr>
        <w:jc w:val="center"/>
        <w:rPr>
          <w:rFonts w:hint="eastAsia"/>
        </w:rPr>
      </w:pPr>
      <w:r>
        <w:t>9. Release to users</w:t>
      </w:r>
    </w:p>
    <w:p w14:paraId="005D9C8D" w14:textId="77777777" w:rsidR="00D44D6E" w:rsidRDefault="00D44D6E">
      <w:pPr>
        <w:rPr>
          <w:rFonts w:hint="eastAsia"/>
        </w:rPr>
      </w:pPr>
    </w:p>
    <w:p w14:paraId="224B7E74" w14:textId="0ECADB85" w:rsidR="00D44D6E" w:rsidRDefault="00D44D6E">
      <w:pPr>
        <w:jc w:val="center"/>
        <w:rPr>
          <w:rFonts w:hint="eastAsia"/>
        </w:rPr>
      </w:pPr>
    </w:p>
    <w:sectPr w:rsidR="00D44D6E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0F54C" w14:textId="77777777" w:rsidR="00926571" w:rsidRDefault="0092657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A660A3" w14:textId="77777777" w:rsidR="00926571" w:rsidRDefault="0092657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A8238" w14:textId="77777777" w:rsidR="00D44D6E" w:rsidRDefault="00000000">
    <w:pPr>
      <w:pStyle w:val="Footer"/>
      <w:jc w:val="center"/>
      <w:rPr>
        <w:rFonts w:hint="eastAsia"/>
      </w:rPr>
    </w:pPr>
    <w:r>
      <w:rPr>
        <w:color w:val="787878"/>
        <w:sz w:val="16"/>
      </w:rPr>
      <w:t>.NET Dependency Agent - Deployment &amp; Installation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FE69D" w14:textId="77777777" w:rsidR="00926571" w:rsidRDefault="0092657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053487" w14:textId="77777777" w:rsidR="00926571" w:rsidRDefault="0092657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0013767">
    <w:abstractNumId w:val="8"/>
  </w:num>
  <w:num w:numId="2" w16cid:durableId="1623920674">
    <w:abstractNumId w:val="6"/>
  </w:num>
  <w:num w:numId="3" w16cid:durableId="409428228">
    <w:abstractNumId w:val="5"/>
  </w:num>
  <w:num w:numId="4" w16cid:durableId="1578050228">
    <w:abstractNumId w:val="4"/>
  </w:num>
  <w:num w:numId="5" w16cid:durableId="2034842189">
    <w:abstractNumId w:val="7"/>
  </w:num>
  <w:num w:numId="6" w16cid:durableId="1460101088">
    <w:abstractNumId w:val="3"/>
  </w:num>
  <w:num w:numId="7" w16cid:durableId="699740780">
    <w:abstractNumId w:val="2"/>
  </w:num>
  <w:num w:numId="8" w16cid:durableId="232400979">
    <w:abstractNumId w:val="1"/>
  </w:num>
  <w:num w:numId="9" w16cid:durableId="1932352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84E"/>
    <w:rsid w:val="00034616"/>
    <w:rsid w:val="0006063C"/>
    <w:rsid w:val="0015074B"/>
    <w:rsid w:val="001A6613"/>
    <w:rsid w:val="0029639D"/>
    <w:rsid w:val="00326F90"/>
    <w:rsid w:val="005E3A68"/>
    <w:rsid w:val="006751A2"/>
    <w:rsid w:val="008564EB"/>
    <w:rsid w:val="00926571"/>
    <w:rsid w:val="00AA1D8D"/>
    <w:rsid w:val="00B47730"/>
    <w:rsid w:val="00CB0664"/>
    <w:rsid w:val="00D44D6E"/>
    <w:rsid w:val="00E85AAA"/>
    <w:rsid w:val="00F1226D"/>
    <w:rsid w:val="00F843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5E0A0B"/>
  <w14:defaultImageDpi w14:val="300"/>
  <w15:docId w15:val="{7E03252A-EDA5-4E6F-AEDA-EB7FC0FE0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955</Words>
  <Characters>5447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Jayant Patil</cp:lastModifiedBy>
  <cp:revision>8</cp:revision>
  <dcterms:created xsi:type="dcterms:W3CDTF">2013-12-23T23:15:00Z</dcterms:created>
  <dcterms:modified xsi:type="dcterms:W3CDTF">2026-09-30T10:23:00Z</dcterms:modified>
  <cp:category/>
</cp:coreProperties>
</file>