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C724" w14:textId="77777777" w:rsidR="000D0269" w:rsidRDefault="00000000">
      <w:pPr>
        <w:jc w:val="center"/>
        <w:rPr>
          <w:rFonts w:hint="eastAsia"/>
        </w:rPr>
      </w:pPr>
      <w:r>
        <w:rPr>
          <w:b/>
          <w:color w:val="17365D"/>
          <w:sz w:val="52"/>
        </w:rPr>
        <w:t>.NET Dependency Agent</w:t>
      </w:r>
    </w:p>
    <w:p w14:paraId="3C42A724" w14:textId="77777777" w:rsidR="000D0269" w:rsidRDefault="00000000">
      <w:pPr>
        <w:jc w:val="center"/>
        <w:rPr>
          <w:rFonts w:hint="eastAsia"/>
        </w:rPr>
      </w:pPr>
      <w:r>
        <w:rPr>
          <w:b/>
          <w:color w:val="2F5597"/>
          <w:sz w:val="36"/>
        </w:rPr>
        <w:t>How to Use the Application</w:t>
      </w:r>
    </w:p>
    <w:p w14:paraId="6412F29B" w14:textId="77777777" w:rsidR="000D0269" w:rsidRDefault="00000000">
      <w:pPr>
        <w:jc w:val="center"/>
        <w:rPr>
          <w:rFonts w:hint="eastAsia"/>
        </w:rPr>
      </w:pPr>
      <w:r>
        <w:rPr>
          <w:i/>
        </w:rPr>
        <w:t>Simple step-by-step user guide</w:t>
      </w:r>
    </w:p>
    <w:p w14:paraId="45F21F0B" w14:textId="77777777" w:rsidR="000D0269" w:rsidRDefault="000D0269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D0269" w14:paraId="2BA46B5C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49DB0B3" w14:textId="77777777" w:rsidR="000D0269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Application</w:t>
            </w:r>
          </w:p>
        </w:tc>
        <w:tc>
          <w:tcPr>
            <w:tcW w:w="5184" w:type="dxa"/>
            <w:vAlign w:val="center"/>
          </w:tcPr>
          <w:p w14:paraId="6090BCB6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.NET 8 WPF Desktop Tool</w:t>
            </w:r>
          </w:p>
        </w:tc>
      </w:tr>
      <w:tr w:rsidR="000D0269" w14:paraId="01473DC4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DB768B5" w14:textId="77777777" w:rsidR="000D0269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Main Use</w:t>
            </w:r>
          </w:p>
        </w:tc>
        <w:tc>
          <w:tcPr>
            <w:tcW w:w="5184" w:type="dxa"/>
            <w:vAlign w:val="center"/>
          </w:tcPr>
          <w:p w14:paraId="6038E21C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Analyze .NET project dependencies, call flow and architecture</w:t>
            </w:r>
          </w:p>
        </w:tc>
      </w:tr>
      <w:tr w:rsidR="000D0269" w14:paraId="003BAD71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51949C4" w14:textId="77777777" w:rsidR="000D0269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Input</w:t>
            </w:r>
          </w:p>
        </w:tc>
        <w:tc>
          <w:tcPr>
            <w:tcW w:w="5184" w:type="dxa"/>
            <w:vAlign w:val="center"/>
          </w:tcPr>
          <w:p w14:paraId="562FBB92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Local .csproj or GitHub repository URL</w:t>
            </w:r>
          </w:p>
        </w:tc>
      </w:tr>
    </w:tbl>
    <w:p w14:paraId="0C79784F" w14:textId="77777777" w:rsidR="000D0269" w:rsidRDefault="000D0269">
      <w:pPr>
        <w:rPr>
          <w:rFonts w:hint="eastAsia"/>
        </w:rPr>
      </w:pPr>
    </w:p>
    <w:p w14:paraId="2B092147" w14:textId="77777777" w:rsidR="000D0269" w:rsidRDefault="00000000">
      <w:pPr>
        <w:jc w:val="center"/>
        <w:rPr>
          <w:rFonts w:hint="eastAsia"/>
        </w:rPr>
      </w:pPr>
      <w:r>
        <w:rPr>
          <w:b/>
          <w:color w:val="17365D"/>
        </w:rPr>
        <w:t>Quick flow: Select project → Select model → Analyze → Review tabs → Open output</w:t>
      </w:r>
    </w:p>
    <w:p w14:paraId="184E79F3" w14:textId="77777777" w:rsidR="000D0269" w:rsidRDefault="00000000">
      <w:pPr>
        <w:rPr>
          <w:rFonts w:hint="eastAsia"/>
        </w:rPr>
      </w:pPr>
      <w:r>
        <w:br w:type="page"/>
      </w:r>
    </w:p>
    <w:p w14:paraId="15A92FB7" w14:textId="77777777" w:rsidR="000D0269" w:rsidRDefault="00000000">
      <w:pPr>
        <w:pStyle w:val="Heading1"/>
      </w:pPr>
      <w:r>
        <w:lastRenderedPageBreak/>
        <w:t>1. Start the Application</w:t>
      </w:r>
    </w:p>
    <w:p w14:paraId="169845CE" w14:textId="77777777" w:rsidR="000D0269" w:rsidRDefault="00000000">
      <w:pPr>
        <w:spacing w:before="100" w:after="40"/>
        <w:rPr>
          <w:rFonts w:hint="eastAsia"/>
        </w:rPr>
      </w:pPr>
      <w:r>
        <w:rPr>
          <w:b/>
          <w:color w:val="2F5597"/>
          <w:sz w:val="24"/>
        </w:rPr>
        <w:t>1. Open the application</w:t>
      </w:r>
    </w:p>
    <w:p w14:paraId="6ABAA226" w14:textId="77777777" w:rsidR="000D0269" w:rsidRDefault="00000000">
      <w:pPr>
        <w:spacing w:after="80"/>
        <w:ind w:left="259"/>
        <w:rPr>
          <w:rFonts w:hint="eastAsia"/>
        </w:rPr>
      </w:pPr>
      <w:r>
        <w:t>Launch DotNetDependencyAgent.exe or run the solution from Visual Studio.</w:t>
      </w:r>
    </w:p>
    <w:p w14:paraId="14EB77BE" w14:textId="77777777" w:rsidR="000D0269" w:rsidRDefault="00000000">
      <w:pPr>
        <w:spacing w:before="100" w:after="40"/>
        <w:rPr>
          <w:rFonts w:hint="eastAsia"/>
        </w:rPr>
      </w:pPr>
      <w:r>
        <w:rPr>
          <w:b/>
          <w:color w:val="2F5597"/>
          <w:sz w:val="24"/>
        </w:rPr>
        <w:t>2. Choose project source</w:t>
      </w:r>
    </w:p>
    <w:p w14:paraId="285D6D6C" w14:textId="77777777" w:rsidR="000D0269" w:rsidRDefault="00000000">
      <w:pPr>
        <w:spacing w:after="80"/>
        <w:ind w:left="259"/>
        <w:rPr>
          <w:rFonts w:hint="eastAsia"/>
        </w:rPr>
      </w:pPr>
      <w:r>
        <w:t>Select either Local .csproj or GitHub Repository URL.</w:t>
      </w:r>
    </w:p>
    <w:p w14:paraId="233B80F5" w14:textId="77777777" w:rsidR="000D0269" w:rsidRDefault="00000000">
      <w:pPr>
        <w:spacing w:before="100" w:after="40"/>
        <w:rPr>
          <w:rFonts w:hint="eastAsia"/>
        </w:rPr>
      </w:pPr>
      <w:r>
        <w:rPr>
          <w:b/>
          <w:color w:val="2F5597"/>
          <w:sz w:val="24"/>
        </w:rPr>
        <w:t>3. Select the input</w:t>
      </w:r>
    </w:p>
    <w:p w14:paraId="3CCEFDBD" w14:textId="77777777" w:rsidR="000D0269" w:rsidRDefault="00000000">
      <w:pPr>
        <w:spacing w:after="80"/>
        <w:ind w:left="259"/>
        <w:rPr>
          <w:rFonts w:hint="eastAsia"/>
        </w:rPr>
      </w:pPr>
      <w:r>
        <w:t>For local mode, click Browse and select the required .csproj file. For GitHub mode, paste the repository URL.</w:t>
      </w:r>
    </w:p>
    <w:p w14:paraId="6BE9011E" w14:textId="77777777" w:rsidR="000D0269" w:rsidRDefault="00000000">
      <w:pPr>
        <w:spacing w:before="100" w:after="40"/>
        <w:rPr>
          <w:rFonts w:hint="eastAsia"/>
        </w:rPr>
      </w:pPr>
      <w:r>
        <w:rPr>
          <w:b/>
          <w:color w:val="2F5597"/>
          <w:sz w:val="24"/>
        </w:rPr>
        <w:t>4. Choose Gemini model</w:t>
      </w:r>
    </w:p>
    <w:p w14:paraId="64DCC459" w14:textId="77777777" w:rsidR="000D0269" w:rsidRDefault="00000000">
      <w:pPr>
        <w:spacing w:after="80"/>
        <w:ind w:left="259"/>
        <w:rPr>
          <w:rFonts w:hint="eastAsia"/>
        </w:rPr>
      </w:pPr>
      <w:r>
        <w:t>Select the required Gemini model from the dropdown. The selected model is used only for the AI report.</w:t>
      </w:r>
    </w:p>
    <w:p w14:paraId="04656C44" w14:textId="77777777" w:rsidR="000D0269" w:rsidRDefault="00000000">
      <w:pPr>
        <w:spacing w:before="100" w:after="40"/>
        <w:rPr>
          <w:rFonts w:hint="eastAsia"/>
        </w:rPr>
      </w:pPr>
      <w:r>
        <w:rPr>
          <w:b/>
          <w:color w:val="2F5597"/>
          <w:sz w:val="24"/>
        </w:rPr>
        <w:t>5. Choose whether AI analysis is required</w:t>
      </w:r>
    </w:p>
    <w:p w14:paraId="41F72FB0" w14:textId="77777777" w:rsidR="000D0269" w:rsidRDefault="00000000">
      <w:pPr>
        <w:spacing w:after="80"/>
        <w:ind w:left="259"/>
        <w:rPr>
          <w:rFonts w:hint="eastAsia"/>
        </w:rPr>
      </w:pPr>
      <w:r>
        <w:t>Keep Run Gemini AI analysis checked to generate the AI Impact Report. Uncheck it if you only want static dependency analysis.</w:t>
      </w:r>
    </w:p>
    <w:p w14:paraId="42ED5B9D" w14:textId="77777777" w:rsidR="000D026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7C30C3" wp14:editId="4E675306">
            <wp:extent cx="6583680" cy="3361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929-164710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665C" w14:textId="77777777" w:rsidR="000D0269" w:rsidRDefault="00000000">
      <w:pPr>
        <w:jc w:val="center"/>
        <w:rPr>
          <w:rFonts w:hint="eastAsia"/>
        </w:rPr>
      </w:pPr>
      <w:r>
        <w:rPr>
          <w:i/>
          <w:color w:val="646464"/>
          <w:sz w:val="17"/>
        </w:rPr>
        <w:t>Main application screen - project selection, Gemini model and Analyze Project button</w:t>
      </w:r>
    </w:p>
    <w:p w14:paraId="09C3A67A" w14:textId="77777777" w:rsidR="000D0269" w:rsidRDefault="00000000">
      <w:pPr>
        <w:pStyle w:val="Heading1"/>
      </w:pPr>
      <w:r>
        <w:t>2. Run Project Analysis</w:t>
      </w:r>
    </w:p>
    <w:p w14:paraId="31D63BA3" w14:textId="77777777" w:rsidR="000D0269" w:rsidRDefault="00000000">
      <w:pPr>
        <w:spacing w:before="100" w:after="40"/>
        <w:rPr>
          <w:rFonts w:hint="eastAsia"/>
        </w:rPr>
      </w:pPr>
      <w:r>
        <w:rPr>
          <w:b/>
          <w:color w:val="2F5597"/>
          <w:sz w:val="24"/>
        </w:rPr>
        <w:t>6. Click Analyze Project</w:t>
      </w:r>
    </w:p>
    <w:p w14:paraId="02BAA13A" w14:textId="77777777" w:rsidR="000D0269" w:rsidRDefault="00000000">
      <w:pPr>
        <w:spacing w:after="80"/>
        <w:ind w:left="259"/>
        <w:rPr>
          <w:rFonts w:hint="eastAsia"/>
        </w:rPr>
      </w:pPr>
      <w:r>
        <w:t>The application starts scanning the selected project/repository.</w:t>
      </w:r>
    </w:p>
    <w:p w14:paraId="4CC7ECB6" w14:textId="77777777" w:rsidR="000D0269" w:rsidRDefault="00000000">
      <w:pPr>
        <w:spacing w:before="100" w:after="40"/>
        <w:rPr>
          <w:rFonts w:hint="eastAsia"/>
        </w:rPr>
      </w:pPr>
      <w:r>
        <w:rPr>
          <w:b/>
          <w:color w:val="2F5597"/>
          <w:sz w:val="24"/>
        </w:rPr>
        <w:t>7. Wait for completion</w:t>
      </w:r>
    </w:p>
    <w:p w14:paraId="2CD0D644" w14:textId="77777777" w:rsidR="000D0269" w:rsidRDefault="00000000">
      <w:pPr>
        <w:spacing w:after="80"/>
        <w:ind w:left="259"/>
        <w:rPr>
          <w:rFonts w:hint="eastAsia"/>
        </w:rPr>
      </w:pPr>
      <w:r>
        <w:t>The progress bar becomes green and the message “Analysis completed successfully” appears when the scan is finished.</w:t>
      </w:r>
    </w:p>
    <w:p w14:paraId="62B8B881" w14:textId="77777777" w:rsidR="000D0269" w:rsidRDefault="00000000">
      <w:pPr>
        <w:rPr>
          <w:rFonts w:hint="eastAsia"/>
        </w:rPr>
      </w:pPr>
      <w:r>
        <w:t>During analysis, the tool checks:</w:t>
      </w:r>
    </w:p>
    <w:p w14:paraId="638B29D8" w14:textId="77777777" w:rsidR="000D0269" w:rsidRDefault="00000000">
      <w:pPr>
        <w:pStyle w:val="ListBullet"/>
        <w:spacing w:after="40"/>
        <w:rPr>
          <w:rFonts w:hint="eastAsia"/>
        </w:rPr>
      </w:pPr>
      <w:r>
        <w:t>.csproj files and target frameworks</w:t>
      </w:r>
    </w:p>
    <w:p w14:paraId="6CD11C68" w14:textId="77777777" w:rsidR="000D0269" w:rsidRDefault="00000000">
      <w:pPr>
        <w:pStyle w:val="ListBullet"/>
        <w:spacing w:after="40"/>
        <w:rPr>
          <w:rFonts w:hint="eastAsia"/>
        </w:rPr>
      </w:pPr>
      <w:r>
        <w:lastRenderedPageBreak/>
        <w:t>NuGet packages</w:t>
      </w:r>
    </w:p>
    <w:p w14:paraId="2D3BB2ED" w14:textId="77777777" w:rsidR="000D0269" w:rsidRDefault="00000000">
      <w:pPr>
        <w:pStyle w:val="ListBullet"/>
        <w:spacing w:after="40"/>
        <w:rPr>
          <w:rFonts w:hint="eastAsia"/>
        </w:rPr>
      </w:pPr>
      <w:r>
        <w:t>ProjectReference relationships</w:t>
      </w:r>
    </w:p>
    <w:p w14:paraId="664BEC5C" w14:textId="77777777" w:rsidR="000D0269" w:rsidRDefault="00000000">
      <w:pPr>
        <w:pStyle w:val="ListBullet"/>
        <w:spacing w:after="40"/>
        <w:rPr>
          <w:rFonts w:hint="eastAsia"/>
        </w:rPr>
      </w:pPr>
      <w:r>
        <w:t>C# source dependencies</w:t>
      </w:r>
    </w:p>
    <w:p w14:paraId="09B78374" w14:textId="77777777" w:rsidR="000D0269" w:rsidRDefault="00000000">
      <w:pPr>
        <w:pStyle w:val="ListBullet"/>
        <w:spacing w:after="40"/>
        <w:rPr>
          <w:rFonts w:hint="eastAsia"/>
        </w:rPr>
      </w:pPr>
      <w:r>
        <w:t>External services such as databases, APIs, messaging and telemetry</w:t>
      </w:r>
    </w:p>
    <w:p w14:paraId="603AC08C" w14:textId="77777777" w:rsidR="000D0269" w:rsidRDefault="00000000">
      <w:pPr>
        <w:pStyle w:val="ListBullet"/>
        <w:spacing w:after="40"/>
        <w:rPr>
          <w:rFonts w:hint="eastAsia"/>
        </w:rPr>
      </w:pPr>
      <w:r>
        <w:t>Function/method call flow</w:t>
      </w:r>
    </w:p>
    <w:p w14:paraId="48F998AB" w14:textId="77777777" w:rsidR="000D0269" w:rsidRDefault="00000000">
      <w:pPr>
        <w:pStyle w:val="ListBullet"/>
        <w:spacing w:after="40"/>
        <w:rPr>
          <w:rFonts w:hint="eastAsia"/>
        </w:rPr>
      </w:pPr>
      <w:r>
        <w:t>Gemini AI architecture analysis, if enabled</w:t>
      </w:r>
    </w:p>
    <w:p w14:paraId="2A62C1D9" w14:textId="77777777" w:rsidR="000D026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E8F122" wp14:editId="3F778B08">
            <wp:extent cx="6583680" cy="31581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929-16473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5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95D7" w14:textId="77777777" w:rsidR="000D0269" w:rsidRDefault="00000000">
      <w:pPr>
        <w:pStyle w:val="Heading1"/>
      </w:pPr>
      <w:r>
        <w:t>3. Review the Result Tabs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D0269" w14:paraId="754EC5E9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6175064" w14:textId="77777777" w:rsidR="000D0269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Tab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773ECC3" w14:textId="77777777" w:rsidR="000D0269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What to Check</w:t>
            </w:r>
          </w:p>
        </w:tc>
      </w:tr>
      <w:tr w:rsidR="000D0269" w14:paraId="31BB6D26" w14:textId="77777777">
        <w:trPr>
          <w:jc w:val="center"/>
        </w:trPr>
        <w:tc>
          <w:tcPr>
            <w:tcW w:w="5184" w:type="dxa"/>
            <w:vAlign w:val="center"/>
          </w:tcPr>
          <w:p w14:paraId="6A0B6A03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Summary</w:t>
            </w:r>
          </w:p>
        </w:tc>
        <w:tc>
          <w:tcPr>
            <w:tcW w:w="5184" w:type="dxa"/>
            <w:vAlign w:val="center"/>
          </w:tcPr>
          <w:p w14:paraId="52EEE45C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Overall package count, C# files, dependency usage, unique dependencies and project references.</w:t>
            </w:r>
          </w:p>
        </w:tc>
      </w:tr>
      <w:tr w:rsidR="000D0269" w14:paraId="76FD9CAF" w14:textId="77777777">
        <w:trPr>
          <w:jc w:val="center"/>
        </w:trPr>
        <w:tc>
          <w:tcPr>
            <w:tcW w:w="5184" w:type="dxa"/>
            <w:vAlign w:val="center"/>
          </w:tcPr>
          <w:p w14:paraId="7E570878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Project Up/Downstream</w:t>
            </w:r>
          </w:p>
        </w:tc>
        <w:tc>
          <w:tcPr>
            <w:tcW w:w="5184" w:type="dxa"/>
            <w:vAlign w:val="center"/>
          </w:tcPr>
          <w:p w14:paraId="6BECD03D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Confirmed project-to-project dependency direction.</w:t>
            </w:r>
          </w:p>
        </w:tc>
      </w:tr>
      <w:tr w:rsidR="000D0269" w14:paraId="3EC7B32E" w14:textId="77777777">
        <w:trPr>
          <w:jc w:val="center"/>
        </w:trPr>
        <w:tc>
          <w:tcPr>
            <w:tcW w:w="5184" w:type="dxa"/>
            <w:vAlign w:val="center"/>
          </w:tcPr>
          <w:p w14:paraId="7A70CE65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Dependency Report (JSON)</w:t>
            </w:r>
          </w:p>
        </w:tc>
        <w:tc>
          <w:tcPr>
            <w:tcW w:w="5184" w:type="dxa"/>
            <w:vAlign w:val="center"/>
          </w:tcPr>
          <w:p w14:paraId="54AAFD63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Detailed structured/static analysis data.</w:t>
            </w:r>
          </w:p>
        </w:tc>
      </w:tr>
      <w:tr w:rsidR="000D0269" w14:paraId="222C6F00" w14:textId="77777777">
        <w:trPr>
          <w:jc w:val="center"/>
        </w:trPr>
        <w:tc>
          <w:tcPr>
            <w:tcW w:w="5184" w:type="dxa"/>
            <w:vAlign w:val="center"/>
          </w:tcPr>
          <w:p w14:paraId="0E31BAFD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 Impact Report</w:t>
            </w:r>
          </w:p>
        </w:tc>
        <w:tc>
          <w:tcPr>
            <w:tcW w:w="5184" w:type="dxa"/>
            <w:vAlign w:val="center"/>
          </w:tcPr>
          <w:p w14:paraId="24DF3622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Readable AI summary, architecture, dependencies, risks and recommendations.</w:t>
            </w:r>
          </w:p>
        </w:tc>
      </w:tr>
      <w:tr w:rsidR="000D0269" w14:paraId="41068ABB" w14:textId="77777777">
        <w:trPr>
          <w:jc w:val="center"/>
        </w:trPr>
        <w:tc>
          <w:tcPr>
            <w:tcW w:w="5184" w:type="dxa"/>
            <w:vAlign w:val="center"/>
          </w:tcPr>
          <w:p w14:paraId="1DAB12C4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Call Graph</w:t>
            </w:r>
          </w:p>
        </w:tc>
        <w:tc>
          <w:tcPr>
            <w:tcW w:w="5184" w:type="dxa"/>
            <w:vAlign w:val="center"/>
          </w:tcPr>
          <w:p w14:paraId="46FBB2C8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Detected functions/methods and call relationships.</w:t>
            </w:r>
          </w:p>
        </w:tc>
      </w:tr>
      <w:tr w:rsidR="000D0269" w14:paraId="2FE1689C" w14:textId="77777777">
        <w:trPr>
          <w:jc w:val="center"/>
        </w:trPr>
        <w:tc>
          <w:tcPr>
            <w:tcW w:w="5184" w:type="dxa"/>
            <w:vAlign w:val="center"/>
          </w:tcPr>
          <w:p w14:paraId="33050D3D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Activity Log</w:t>
            </w:r>
          </w:p>
        </w:tc>
        <w:tc>
          <w:tcPr>
            <w:tcW w:w="5184" w:type="dxa"/>
            <w:vAlign w:val="center"/>
          </w:tcPr>
          <w:p w14:paraId="63D9A6D0" w14:textId="77777777" w:rsidR="000D0269" w:rsidRDefault="00000000">
            <w:pPr>
              <w:rPr>
                <w:rFonts w:hint="eastAsia"/>
              </w:rPr>
            </w:pPr>
            <w:r>
              <w:rPr>
                <w:sz w:val="19"/>
              </w:rPr>
              <w:t>Analysis steps, selected model, generated file paths and execution status.</w:t>
            </w:r>
          </w:p>
        </w:tc>
      </w:tr>
    </w:tbl>
    <w:p w14:paraId="7576E37D" w14:textId="77777777" w:rsidR="000D0269" w:rsidRDefault="000D0269">
      <w:pPr>
        <w:rPr>
          <w:rFonts w:hint="eastAsia"/>
        </w:rPr>
      </w:pPr>
    </w:p>
    <w:p w14:paraId="6D0222CD" w14:textId="77777777" w:rsidR="000D026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1D781D" wp14:editId="4D95D1F1">
            <wp:extent cx="6537960" cy="34066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929-16480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40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FE00" w14:textId="77777777" w:rsidR="000D0269" w:rsidRDefault="00000000">
      <w:pPr>
        <w:jc w:val="center"/>
        <w:rPr>
          <w:rFonts w:hint="eastAsia"/>
        </w:rPr>
      </w:pPr>
      <w:r>
        <w:rPr>
          <w:i/>
          <w:color w:val="646464"/>
          <w:sz w:val="17"/>
        </w:rPr>
        <w:t>AI Impact Report - readable report generated for manager/developer review</w:t>
      </w:r>
    </w:p>
    <w:p w14:paraId="7C05EC49" w14:textId="77777777" w:rsidR="000D0269" w:rsidRDefault="00000000">
      <w:pPr>
        <w:pStyle w:val="Heading1"/>
      </w:pPr>
      <w:r>
        <w:t>4. Check Call Graph and Activity Log</w:t>
      </w:r>
    </w:p>
    <w:p w14:paraId="0A46A5C2" w14:textId="77777777" w:rsidR="000D0269" w:rsidRDefault="00000000">
      <w:pPr>
        <w:spacing w:before="100" w:after="40"/>
        <w:rPr>
          <w:rFonts w:hint="eastAsia"/>
        </w:rPr>
      </w:pPr>
      <w:r>
        <w:rPr>
          <w:b/>
          <w:color w:val="2F5597"/>
          <w:sz w:val="24"/>
        </w:rPr>
        <w:t>8. Review Call Graph</w:t>
      </w:r>
    </w:p>
    <w:p w14:paraId="5351B30E" w14:textId="77777777" w:rsidR="000D0269" w:rsidRDefault="00000000">
      <w:pPr>
        <w:spacing w:after="80"/>
        <w:ind w:left="259"/>
        <w:rPr>
          <w:rFonts w:hint="eastAsia"/>
        </w:rPr>
      </w:pPr>
      <w:r>
        <w:t>Use the Call Graph tab to see detected functions and methods from the source code. This gives a quick view of the code flow.</w:t>
      </w:r>
    </w:p>
    <w:p w14:paraId="004F070B" w14:textId="77777777" w:rsidR="000D026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A3E97D" wp14:editId="36411935">
            <wp:extent cx="6492240" cy="33955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929-16482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D422" w14:textId="77777777" w:rsidR="000D0269" w:rsidRDefault="00000000">
      <w:pPr>
        <w:jc w:val="center"/>
        <w:rPr>
          <w:rFonts w:hint="eastAsia"/>
        </w:rPr>
      </w:pPr>
      <w:r>
        <w:rPr>
          <w:i/>
          <w:color w:val="646464"/>
          <w:sz w:val="17"/>
        </w:rPr>
        <w:t>Call Graph tab - detected functions/methods from the analyzed project</w:t>
      </w:r>
    </w:p>
    <w:p w14:paraId="5D5023D2" w14:textId="77777777" w:rsidR="000D0269" w:rsidRDefault="00000000">
      <w:pPr>
        <w:spacing w:before="100" w:after="40"/>
        <w:rPr>
          <w:rFonts w:hint="eastAsia"/>
        </w:rPr>
      </w:pPr>
      <w:r>
        <w:rPr>
          <w:b/>
          <w:color w:val="2F5597"/>
          <w:sz w:val="24"/>
        </w:rPr>
        <w:t>9. Review Activity Log</w:t>
      </w:r>
    </w:p>
    <w:p w14:paraId="667B2719" w14:textId="77777777" w:rsidR="000D0269" w:rsidRDefault="00000000">
      <w:pPr>
        <w:spacing w:after="80"/>
        <w:ind w:left="259"/>
        <w:rPr>
          <w:rFonts w:hint="eastAsia"/>
        </w:rPr>
      </w:pPr>
      <w:r>
        <w:lastRenderedPageBreak/>
        <w:t>Use Activity Log to confirm which model was selected, where reports were saved and whether diagram/report generation completed successfully.</w:t>
      </w:r>
    </w:p>
    <w:p w14:paraId="1D97D4EF" w14:textId="77777777" w:rsidR="000D026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70D3F4" wp14:editId="55801F57">
            <wp:extent cx="6492240" cy="34050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929-16483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890C" w14:textId="77777777" w:rsidR="000D0269" w:rsidRDefault="00000000">
      <w:pPr>
        <w:jc w:val="center"/>
        <w:rPr>
          <w:rFonts w:hint="eastAsia"/>
        </w:rPr>
      </w:pPr>
      <w:r>
        <w:rPr>
          <w:i/>
          <w:color w:val="646464"/>
          <w:sz w:val="17"/>
        </w:rPr>
        <w:t>Activity Log - shows analysis steps and generated output paths</w:t>
      </w:r>
    </w:p>
    <w:p w14:paraId="2F26825A" w14:textId="77777777" w:rsidR="000D0269" w:rsidRDefault="00000000">
      <w:pPr>
        <w:pStyle w:val="Heading1"/>
      </w:pPr>
      <w:r>
        <w:t>5. Open and Use the Generated Output</w:t>
      </w:r>
    </w:p>
    <w:p w14:paraId="73638D3C" w14:textId="77777777" w:rsidR="000D0269" w:rsidRDefault="00000000">
      <w:pPr>
        <w:spacing w:before="100" w:after="40"/>
        <w:rPr>
          <w:rFonts w:hint="eastAsia"/>
        </w:rPr>
      </w:pPr>
      <w:r>
        <w:rPr>
          <w:b/>
          <w:color w:val="2F5597"/>
          <w:sz w:val="24"/>
        </w:rPr>
        <w:t>10. Click Open Output</w:t>
      </w:r>
    </w:p>
    <w:p w14:paraId="4D2E2F22" w14:textId="77777777" w:rsidR="000D0269" w:rsidRDefault="00000000">
      <w:pPr>
        <w:spacing w:after="80"/>
        <w:ind w:left="259"/>
        <w:rPr>
          <w:rFonts w:hint="eastAsia"/>
        </w:rPr>
      </w:pPr>
      <w:r>
        <w:t>This opens the dependency_analysis output folder generated for the current run.</w:t>
      </w:r>
    </w:p>
    <w:p w14:paraId="7FD2FA66" w14:textId="77777777" w:rsidR="000D0269" w:rsidRDefault="00000000">
      <w:pPr>
        <w:rPr>
          <w:rFonts w:hint="eastAsia"/>
        </w:rPr>
      </w:pPr>
      <w:r>
        <w:t>Main output files:</w:t>
      </w:r>
    </w:p>
    <w:p w14:paraId="5BDD0D18" w14:textId="77777777" w:rsidR="000D0269" w:rsidRDefault="00000000">
      <w:pPr>
        <w:pStyle w:val="ListBullet"/>
        <w:spacing w:after="40"/>
        <w:rPr>
          <w:rFonts w:hint="eastAsia"/>
        </w:rPr>
      </w:pPr>
      <w:r>
        <w:t>ai_dependency_analysis.html - readable report for browser/manager review</w:t>
      </w:r>
    </w:p>
    <w:p w14:paraId="4A4C3D3E" w14:textId="77777777" w:rsidR="000D0269" w:rsidRDefault="00000000">
      <w:pPr>
        <w:pStyle w:val="ListBullet"/>
        <w:spacing w:after="40"/>
        <w:rPr>
          <w:rFonts w:hint="eastAsia"/>
        </w:rPr>
      </w:pPr>
      <w:r>
        <w:t>ai_dependency_analysis.md - Markdown report</w:t>
      </w:r>
    </w:p>
    <w:p w14:paraId="69D64019" w14:textId="77777777" w:rsidR="000D0269" w:rsidRDefault="00000000">
      <w:pPr>
        <w:pStyle w:val="ListBullet"/>
        <w:spacing w:after="40"/>
        <w:rPr>
          <w:rFonts w:hint="eastAsia"/>
        </w:rPr>
      </w:pPr>
      <w:r>
        <w:t>ai_dependency_analysis.json - structured AI report data</w:t>
      </w:r>
    </w:p>
    <w:p w14:paraId="5B65F159" w14:textId="77777777" w:rsidR="000D0269" w:rsidRDefault="00000000">
      <w:pPr>
        <w:pStyle w:val="ListBullet"/>
        <w:spacing w:after="40"/>
        <w:rPr>
          <w:rFonts w:hint="eastAsia"/>
        </w:rPr>
      </w:pPr>
      <w:r>
        <w:t>dependency_report.json - static dependency analysis</w:t>
      </w:r>
    </w:p>
    <w:p w14:paraId="70E8BD3E" w14:textId="77777777" w:rsidR="000D0269" w:rsidRDefault="00000000">
      <w:pPr>
        <w:pStyle w:val="ListBullet"/>
        <w:spacing w:after="40"/>
        <w:rPr>
          <w:rFonts w:hint="eastAsia"/>
        </w:rPr>
      </w:pPr>
      <w:r>
        <w:t>function_call_graph.json - call graph data</w:t>
      </w:r>
    </w:p>
    <w:p w14:paraId="2BB0F287" w14:textId="77777777" w:rsidR="000D0269" w:rsidRDefault="00000000">
      <w:pPr>
        <w:pStyle w:val="ListBullet"/>
        <w:spacing w:after="40"/>
        <w:rPr>
          <w:rFonts w:hint="eastAsia"/>
        </w:rPr>
      </w:pPr>
      <w:r>
        <w:t>project_architecture_diagram.svg - visual project architecture diagram</w:t>
      </w:r>
    </w:p>
    <w:p w14:paraId="3E54FA63" w14:textId="77777777" w:rsidR="000D0269" w:rsidRDefault="00000000">
      <w:pPr>
        <w:pStyle w:val="Heading2"/>
      </w:pPr>
      <w:r>
        <w:t>Recommended Usage</w:t>
      </w:r>
    </w:p>
    <w:p w14:paraId="5D167D88" w14:textId="77777777" w:rsidR="000D0269" w:rsidRDefault="00000000">
      <w:pPr>
        <w:pStyle w:val="ListBullet"/>
        <w:spacing w:after="40"/>
        <w:rPr>
          <w:rFonts w:hint="eastAsia"/>
        </w:rPr>
      </w:pPr>
      <w:r>
        <w:t>Use the HTML report for normal review and sharing.</w:t>
      </w:r>
    </w:p>
    <w:p w14:paraId="42DAB4E1" w14:textId="77777777" w:rsidR="000D0269" w:rsidRDefault="00000000">
      <w:pPr>
        <w:pStyle w:val="ListBullet"/>
        <w:spacing w:after="40"/>
        <w:rPr>
          <w:rFonts w:hint="eastAsia"/>
        </w:rPr>
      </w:pPr>
      <w:r>
        <w:t>Use Project Up/Downstream when checking change impact between projects.</w:t>
      </w:r>
    </w:p>
    <w:p w14:paraId="25D2D911" w14:textId="77777777" w:rsidR="000D0269" w:rsidRDefault="00000000">
      <w:pPr>
        <w:pStyle w:val="ListBullet"/>
        <w:spacing w:after="40"/>
        <w:rPr>
          <w:rFonts w:hint="eastAsia"/>
        </w:rPr>
      </w:pPr>
      <w:r>
        <w:t>Use JSON outputs when another tool or automation needs the raw analysis data.</w:t>
      </w:r>
    </w:p>
    <w:p w14:paraId="24DE35D9" w14:textId="77777777" w:rsidR="000D0269" w:rsidRDefault="00000000">
      <w:pPr>
        <w:pStyle w:val="Heading1"/>
      </w:pPr>
      <w:r>
        <w:t>6. Quick User Checklist</w:t>
      </w:r>
    </w:p>
    <w:p w14:paraId="7BC4830C" w14:textId="0439EB0F" w:rsidR="000D0269" w:rsidRDefault="00000000" w:rsidP="0016729A">
      <w:pPr>
        <w:pStyle w:val="ListParagraph"/>
        <w:numPr>
          <w:ilvl w:val="0"/>
          <w:numId w:val="10"/>
        </w:numPr>
        <w:spacing w:after="20"/>
        <w:rPr>
          <w:rFonts w:hint="eastAsia"/>
        </w:rPr>
      </w:pPr>
      <w:r>
        <w:t>Select correct project source</w:t>
      </w:r>
    </w:p>
    <w:p w14:paraId="3CE44C8F" w14:textId="0FC7EB2E" w:rsidR="000D0269" w:rsidRDefault="00000000" w:rsidP="0016729A">
      <w:pPr>
        <w:pStyle w:val="ListParagraph"/>
        <w:numPr>
          <w:ilvl w:val="0"/>
          <w:numId w:val="10"/>
        </w:numPr>
        <w:spacing w:after="20"/>
        <w:rPr>
          <w:rFonts w:hint="eastAsia"/>
        </w:rPr>
      </w:pPr>
      <w:r>
        <w:t>Select correct .csproj / repository</w:t>
      </w:r>
    </w:p>
    <w:p w14:paraId="1D59E4B1" w14:textId="2B0DA00D" w:rsidR="000D0269" w:rsidRDefault="00000000" w:rsidP="0016729A">
      <w:pPr>
        <w:pStyle w:val="ListParagraph"/>
        <w:numPr>
          <w:ilvl w:val="0"/>
          <w:numId w:val="10"/>
        </w:numPr>
        <w:spacing w:after="20"/>
        <w:rPr>
          <w:rFonts w:hint="eastAsia"/>
        </w:rPr>
      </w:pPr>
      <w:r>
        <w:t>Select Gemini model</w:t>
      </w:r>
    </w:p>
    <w:p w14:paraId="1CA70C81" w14:textId="5C4FDC7F" w:rsidR="000D0269" w:rsidRDefault="00000000" w:rsidP="0016729A">
      <w:pPr>
        <w:pStyle w:val="ListParagraph"/>
        <w:numPr>
          <w:ilvl w:val="0"/>
          <w:numId w:val="10"/>
        </w:numPr>
        <w:spacing w:after="20"/>
        <w:rPr>
          <w:rFonts w:hint="eastAsia"/>
        </w:rPr>
      </w:pPr>
      <w:r>
        <w:t>Enable AI analysis if required</w:t>
      </w:r>
    </w:p>
    <w:p w14:paraId="4F977F2A" w14:textId="455B20D8" w:rsidR="000D0269" w:rsidRDefault="00000000" w:rsidP="0016729A">
      <w:pPr>
        <w:pStyle w:val="ListParagraph"/>
        <w:numPr>
          <w:ilvl w:val="0"/>
          <w:numId w:val="10"/>
        </w:numPr>
        <w:spacing w:after="20"/>
        <w:rPr>
          <w:rFonts w:hint="eastAsia"/>
        </w:rPr>
      </w:pPr>
      <w:r>
        <w:lastRenderedPageBreak/>
        <w:t>Click Analyze Project</w:t>
      </w:r>
    </w:p>
    <w:p w14:paraId="01F640FC" w14:textId="4E9D025E" w:rsidR="000D0269" w:rsidRDefault="00000000" w:rsidP="0016729A">
      <w:pPr>
        <w:pStyle w:val="ListParagraph"/>
        <w:numPr>
          <w:ilvl w:val="0"/>
          <w:numId w:val="10"/>
        </w:numPr>
        <w:spacing w:after="20"/>
        <w:rPr>
          <w:rFonts w:hint="eastAsia"/>
        </w:rPr>
      </w:pPr>
      <w:r>
        <w:t>Wait for successful completion</w:t>
      </w:r>
    </w:p>
    <w:p w14:paraId="5F27A50A" w14:textId="1597DC30" w:rsidR="000D0269" w:rsidRDefault="00000000" w:rsidP="0016729A">
      <w:pPr>
        <w:pStyle w:val="ListParagraph"/>
        <w:numPr>
          <w:ilvl w:val="0"/>
          <w:numId w:val="10"/>
        </w:numPr>
        <w:spacing w:after="20"/>
        <w:rPr>
          <w:rFonts w:hint="eastAsia"/>
        </w:rPr>
      </w:pPr>
      <w:r>
        <w:t>Review Summary and Up/Downstream</w:t>
      </w:r>
    </w:p>
    <w:p w14:paraId="0EF351E5" w14:textId="1CD7DC70" w:rsidR="000D0269" w:rsidRDefault="00000000" w:rsidP="0016729A">
      <w:pPr>
        <w:pStyle w:val="ListParagraph"/>
        <w:numPr>
          <w:ilvl w:val="0"/>
          <w:numId w:val="10"/>
        </w:numPr>
        <w:spacing w:after="20"/>
        <w:rPr>
          <w:rFonts w:hint="eastAsia"/>
        </w:rPr>
      </w:pPr>
      <w:r>
        <w:t>Review AI Impact Report</w:t>
      </w:r>
    </w:p>
    <w:p w14:paraId="27997FD5" w14:textId="7F0FC2C9" w:rsidR="000D0269" w:rsidRDefault="00000000" w:rsidP="0016729A">
      <w:pPr>
        <w:pStyle w:val="ListParagraph"/>
        <w:numPr>
          <w:ilvl w:val="0"/>
          <w:numId w:val="10"/>
        </w:numPr>
        <w:spacing w:after="20"/>
        <w:rPr>
          <w:rFonts w:hint="eastAsia"/>
        </w:rPr>
      </w:pPr>
      <w:r>
        <w:t>Check Activity Log</w:t>
      </w:r>
    </w:p>
    <w:p w14:paraId="46C9C65A" w14:textId="01D0CA08" w:rsidR="000D0269" w:rsidRDefault="00000000" w:rsidP="0016729A">
      <w:pPr>
        <w:pStyle w:val="ListParagraph"/>
        <w:numPr>
          <w:ilvl w:val="0"/>
          <w:numId w:val="10"/>
        </w:numPr>
        <w:spacing w:after="20"/>
        <w:rPr>
          <w:rFonts w:hint="eastAsia"/>
        </w:rPr>
      </w:pPr>
      <w:r>
        <w:t>Open generated output folder</w:t>
      </w:r>
    </w:p>
    <w:p w14:paraId="45CB3879" w14:textId="77777777" w:rsidR="000D0269" w:rsidRDefault="00000000">
      <w:pPr>
        <w:pStyle w:val="Heading1"/>
      </w:pPr>
      <w:r>
        <w:t>7. Important Notes</w:t>
      </w:r>
    </w:p>
    <w:p w14:paraId="20424244" w14:textId="77777777" w:rsidR="000D0269" w:rsidRDefault="00000000">
      <w:pPr>
        <w:pStyle w:val="ListBullet"/>
        <w:spacing w:after="40"/>
        <w:rPr>
          <w:rFonts w:hint="eastAsia"/>
        </w:rPr>
      </w:pPr>
      <w:r>
        <w:t>GitHub mode requires Git for Windows and internet access.</w:t>
      </w:r>
    </w:p>
    <w:p w14:paraId="28F4E90C" w14:textId="77777777" w:rsidR="000D0269" w:rsidRDefault="00000000">
      <w:pPr>
        <w:pStyle w:val="ListBullet"/>
        <w:spacing w:after="40"/>
        <w:rPr>
          <w:rFonts w:hint="eastAsia"/>
        </w:rPr>
      </w:pPr>
      <w:r>
        <w:t>Gemini AI analysis requires a valid Gemini API key and network access.</w:t>
      </w:r>
    </w:p>
    <w:p w14:paraId="569D29A1" w14:textId="77777777" w:rsidR="000D0269" w:rsidRDefault="00000000">
      <w:pPr>
        <w:pStyle w:val="ListBullet"/>
        <w:spacing w:after="40"/>
        <w:rPr>
          <w:rFonts w:hint="eastAsia"/>
        </w:rPr>
      </w:pPr>
      <w:r>
        <w:t>If Gemini is unavailable, static dependency analysis can still be used by unchecking AI analysis.</w:t>
      </w:r>
    </w:p>
    <w:p w14:paraId="6652EF23" w14:textId="77777777" w:rsidR="000D0269" w:rsidRDefault="00000000">
      <w:pPr>
        <w:pStyle w:val="ListBullet"/>
        <w:spacing w:after="40"/>
        <w:rPr>
          <w:rFonts w:hint="eastAsia"/>
        </w:rPr>
      </w:pPr>
      <w:r>
        <w:t>ProjectReference relationships are detected from static project analysis; AI is used mainly to explain and summarize the findings.</w:t>
      </w:r>
    </w:p>
    <w:p w14:paraId="16ACEFE7" w14:textId="77777777" w:rsidR="000D0269" w:rsidRDefault="00000000">
      <w:pPr>
        <w:jc w:val="center"/>
        <w:rPr>
          <w:rFonts w:hint="eastAsia"/>
        </w:rPr>
      </w:pPr>
      <w:r>
        <w:rPr>
          <w:b/>
          <w:color w:val="17365D"/>
          <w:sz w:val="26"/>
        </w:rPr>
        <w:t>Simple usage flow: Input → Analyze → Review → Export</w:t>
      </w:r>
    </w:p>
    <w:sectPr w:rsidR="000D026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81565" w14:textId="77777777" w:rsidR="00D9645D" w:rsidRDefault="00D964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7A264B" w14:textId="77777777" w:rsidR="00D9645D" w:rsidRDefault="00D964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309E2" w14:textId="77777777" w:rsidR="00D9645D" w:rsidRDefault="00D964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1621F6" w14:textId="77777777" w:rsidR="00D9645D" w:rsidRDefault="00D964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EF4960"/>
    <w:multiLevelType w:val="hybridMultilevel"/>
    <w:tmpl w:val="3EBC2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557932">
    <w:abstractNumId w:val="8"/>
  </w:num>
  <w:num w:numId="2" w16cid:durableId="77139524">
    <w:abstractNumId w:val="6"/>
  </w:num>
  <w:num w:numId="3" w16cid:durableId="45837520">
    <w:abstractNumId w:val="5"/>
  </w:num>
  <w:num w:numId="4" w16cid:durableId="2146121745">
    <w:abstractNumId w:val="4"/>
  </w:num>
  <w:num w:numId="5" w16cid:durableId="1213346240">
    <w:abstractNumId w:val="7"/>
  </w:num>
  <w:num w:numId="6" w16cid:durableId="655105923">
    <w:abstractNumId w:val="3"/>
  </w:num>
  <w:num w:numId="7" w16cid:durableId="1989239414">
    <w:abstractNumId w:val="2"/>
  </w:num>
  <w:num w:numId="8" w16cid:durableId="156844239">
    <w:abstractNumId w:val="1"/>
  </w:num>
  <w:num w:numId="9" w16cid:durableId="1310162342">
    <w:abstractNumId w:val="0"/>
  </w:num>
  <w:num w:numId="10" w16cid:durableId="928123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269"/>
    <w:rsid w:val="0015074B"/>
    <w:rsid w:val="0016729A"/>
    <w:rsid w:val="0029639D"/>
    <w:rsid w:val="002C4778"/>
    <w:rsid w:val="00326F90"/>
    <w:rsid w:val="009C6F63"/>
    <w:rsid w:val="00A14591"/>
    <w:rsid w:val="00AA1D8D"/>
    <w:rsid w:val="00B47730"/>
    <w:rsid w:val="00CB0664"/>
    <w:rsid w:val="00D964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D59A8"/>
  <w14:defaultImageDpi w14:val="300"/>
  <w15:docId w15:val="{50E0927D-DD95-44A0-8A24-104EAA4CC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 Patil</cp:lastModifiedBy>
  <cp:revision>4</cp:revision>
  <dcterms:created xsi:type="dcterms:W3CDTF">2013-12-23T23:15:00Z</dcterms:created>
  <dcterms:modified xsi:type="dcterms:W3CDTF">2026-09-30T10:31:00Z</dcterms:modified>
  <cp:category/>
</cp:coreProperties>
</file>